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AFE5A" w14:textId="77777777" w:rsidR="00006E4B" w:rsidRDefault="00000000">
      <w:pPr>
        <w:jc w:val="center"/>
      </w:pPr>
      <w:r>
        <w:rPr>
          <w:b/>
          <w:color w:val="315C45"/>
          <w:sz w:val="56"/>
        </w:rPr>
        <w:t>BIČIKLETA</w:t>
      </w:r>
    </w:p>
    <w:p w14:paraId="01ECA78E" w14:textId="77777777" w:rsidR="00006E4B" w:rsidRDefault="00000000">
      <w:pPr>
        <w:jc w:val="center"/>
      </w:pPr>
      <w:r>
        <w:rPr>
          <w:i/>
          <w:sz w:val="26"/>
        </w:rPr>
        <w:t>Projektna dokumentacija</w:t>
      </w:r>
    </w:p>
    <w:p w14:paraId="6EE49294" w14:textId="77777777" w:rsidR="00006E4B" w:rsidRDefault="00006E4B">
      <w:pPr>
        <w:jc w:val="center"/>
      </w:pPr>
    </w:p>
    <w:p w14:paraId="51D8271C" w14:textId="77777777" w:rsidR="00006E4B" w:rsidRDefault="00000000">
      <w:pPr>
        <w:jc w:val="center"/>
      </w:pPr>
      <w:r>
        <w:t>Web aplikacija za rezervaciju i iznajmljivanje bicikala u Puli</w:t>
      </w:r>
    </w:p>
    <w:p w14:paraId="6C614AF0" w14:textId="77777777" w:rsidR="00006E4B" w:rsidRDefault="00006E4B">
      <w:pPr>
        <w:jc w:val="center"/>
      </w:pPr>
    </w:p>
    <w:p w14:paraId="6B84DD5C" w14:textId="77777777" w:rsidR="00006E4B" w:rsidRDefault="00000000">
      <w:pPr>
        <w:jc w:val="center"/>
      </w:pPr>
      <w:r>
        <w:t>Fakultet informatike u Puli</w:t>
      </w:r>
    </w:p>
    <w:p w14:paraId="632CFC25" w14:textId="77777777" w:rsidR="00006E4B" w:rsidRDefault="00000000">
      <w:pPr>
        <w:jc w:val="center"/>
      </w:pPr>
      <w:r>
        <w:t>Kolegij: Programsko inženjerstvo</w:t>
      </w:r>
    </w:p>
    <w:p w14:paraId="4FD1FCAB" w14:textId="77777777" w:rsidR="00006E4B" w:rsidRDefault="00000000">
      <w:pPr>
        <w:jc w:val="center"/>
      </w:pPr>
      <w:r>
        <w:t>Mentor: doc. dr. sc. Nikola Tanković</w:t>
      </w:r>
    </w:p>
    <w:p w14:paraId="45D7152C" w14:textId="77777777" w:rsidR="00006E4B" w:rsidRDefault="00006E4B">
      <w:pPr>
        <w:jc w:val="center"/>
      </w:pPr>
    </w:p>
    <w:p w14:paraId="675405C9" w14:textId="77777777" w:rsidR="00006E4B" w:rsidRDefault="00000000">
      <w:pPr>
        <w:jc w:val="center"/>
      </w:pPr>
      <w:r>
        <w:t>Članovi tima:</w:t>
      </w:r>
    </w:p>
    <w:p w14:paraId="1D6ED0D4" w14:textId="77777777" w:rsidR="00006E4B" w:rsidRDefault="00000000">
      <w:pPr>
        <w:jc w:val="center"/>
      </w:pPr>
      <w:r>
        <w:t>Rea Lakošeljac</w:t>
      </w:r>
    </w:p>
    <w:p w14:paraId="3F4E2291" w14:textId="3037469C" w:rsidR="00006E4B" w:rsidRDefault="00607188">
      <w:pPr>
        <w:jc w:val="center"/>
      </w:pPr>
      <w:r>
        <w:t>Mila Levkova</w:t>
      </w:r>
    </w:p>
    <w:p w14:paraId="3390EE71" w14:textId="77777777" w:rsidR="00006E4B" w:rsidRDefault="00006E4B">
      <w:pPr>
        <w:jc w:val="center"/>
      </w:pPr>
    </w:p>
    <w:p w14:paraId="5A182FC1" w14:textId="77777777" w:rsidR="00006E4B" w:rsidRDefault="00000000">
      <w:pPr>
        <w:jc w:val="center"/>
      </w:pPr>
      <w:r>
        <w:t>Akademska godina 2025./2026.</w:t>
      </w:r>
    </w:p>
    <w:p w14:paraId="6CECDC9F" w14:textId="77777777" w:rsidR="00006E4B" w:rsidRDefault="00000000">
      <w:r>
        <w:br w:type="page"/>
      </w:r>
    </w:p>
    <w:p w14:paraId="55D8B3F9" w14:textId="77777777" w:rsidR="00006E4B" w:rsidRDefault="00000000">
      <w:pPr>
        <w:pStyle w:val="Heading1"/>
      </w:pPr>
      <w:r>
        <w:lastRenderedPageBreak/>
        <w:t>Sadržaj</w:t>
      </w:r>
    </w:p>
    <w:p w14:paraId="757D4D2B" w14:textId="77777777" w:rsidR="00006E4B" w:rsidRDefault="00000000">
      <w:r>
        <w:t>1. Sažetak</w:t>
      </w:r>
    </w:p>
    <w:p w14:paraId="6306522C" w14:textId="77777777" w:rsidR="00006E4B" w:rsidRDefault="00000000">
      <w:r>
        <w:t>2. Uvod i motivacija</w:t>
      </w:r>
    </w:p>
    <w:p w14:paraId="048B3D07" w14:textId="77777777" w:rsidR="00006E4B" w:rsidRDefault="00000000">
      <w:r>
        <w:t>2.1. Ideja i cilj aplikacije</w:t>
      </w:r>
    </w:p>
    <w:p w14:paraId="6CB0DD41" w14:textId="77777777" w:rsidR="00006E4B" w:rsidRDefault="00000000">
      <w:r>
        <w:t>2.2. Ciljano tržište i korisnici</w:t>
      </w:r>
    </w:p>
    <w:p w14:paraId="5824EACB" w14:textId="77777777" w:rsidR="00006E4B" w:rsidRDefault="00000000">
      <w:r>
        <w:t>2.3. Postojeća i konkurentska rješenja</w:t>
      </w:r>
    </w:p>
    <w:p w14:paraId="1B50420B" w14:textId="77777777" w:rsidR="00006E4B" w:rsidRDefault="00000000">
      <w:r>
        <w:t>2.4. Prednosti aplikacije Bičikleta</w:t>
      </w:r>
    </w:p>
    <w:p w14:paraId="710260BB" w14:textId="77777777" w:rsidR="00006E4B" w:rsidRDefault="00000000">
      <w:r>
        <w:t>2.5. SWOT analiza</w:t>
      </w:r>
    </w:p>
    <w:p w14:paraId="0345E3BE" w14:textId="77777777" w:rsidR="00006E4B" w:rsidRDefault="00000000">
      <w:r>
        <w:t>2.6. Predispozicije i koristi od uvođenja sustava</w:t>
      </w:r>
    </w:p>
    <w:p w14:paraId="2B3EA29A" w14:textId="77777777" w:rsidR="00006E4B" w:rsidRDefault="00000000">
      <w:r>
        <w:t>3. Razrada funkcionalnosti</w:t>
      </w:r>
    </w:p>
    <w:p w14:paraId="1CF0B8BB" w14:textId="77777777" w:rsidR="00006E4B" w:rsidRDefault="00000000">
      <w:r>
        <w:t>3.1. Uloge u sustavu</w:t>
      </w:r>
    </w:p>
    <w:p w14:paraId="59EB8CB0" w14:textId="77777777" w:rsidR="00006E4B" w:rsidRDefault="00000000">
      <w:r>
        <w:t>3.2. Neprijavljeni korisnik</w:t>
      </w:r>
    </w:p>
    <w:p w14:paraId="3C8122F7" w14:textId="77777777" w:rsidR="00006E4B" w:rsidRDefault="00000000">
      <w:r>
        <w:t>3.3. Registrirani korisnik</w:t>
      </w:r>
    </w:p>
    <w:p w14:paraId="41272E34" w14:textId="77777777" w:rsidR="00006E4B" w:rsidRDefault="00000000">
      <w:r>
        <w:t>3.4. Administrator</w:t>
      </w:r>
    </w:p>
    <w:p w14:paraId="17245DE1" w14:textId="77777777" w:rsidR="00006E4B" w:rsidRDefault="00000000">
      <w:r>
        <w:t>3.5. Rezervacija bicikla</w:t>
      </w:r>
    </w:p>
    <w:p w14:paraId="6932442C" w14:textId="77777777" w:rsidR="00006E4B" w:rsidRDefault="00000000">
      <w:r>
        <w:t>3.6. Najam bicikla</w:t>
      </w:r>
    </w:p>
    <w:p w14:paraId="486E381B" w14:textId="77777777" w:rsidR="00006E4B" w:rsidRDefault="00000000">
      <w:r>
        <w:t>3.7. Upravljanje količinom i dostupnošću</w:t>
      </w:r>
    </w:p>
    <w:p w14:paraId="476B41C5" w14:textId="77777777" w:rsidR="00006E4B" w:rsidRDefault="00000000">
      <w:r>
        <w:t>3.8. Korisnički scenariji</w:t>
      </w:r>
    </w:p>
    <w:p w14:paraId="78C6F3DC" w14:textId="77777777" w:rsidR="00006E4B" w:rsidRDefault="00000000">
      <w:r>
        <w:t>3.9. Use Case dijagram</w:t>
      </w:r>
    </w:p>
    <w:p w14:paraId="03864233" w14:textId="77777777" w:rsidR="00006E4B" w:rsidRDefault="00000000">
      <w:r>
        <w:t>3.10. Prototip korisničkog sučelja</w:t>
      </w:r>
    </w:p>
    <w:p w14:paraId="50A65AFE" w14:textId="77777777" w:rsidR="00006E4B" w:rsidRDefault="00000000">
      <w:r>
        <w:t>3.11. Domenski klasni dijagram</w:t>
      </w:r>
    </w:p>
    <w:p w14:paraId="18FDB285" w14:textId="77777777" w:rsidR="00006E4B" w:rsidRDefault="00000000">
      <w:r>
        <w:t>4. Implementacija</w:t>
      </w:r>
    </w:p>
    <w:p w14:paraId="57B64F8A" w14:textId="77777777" w:rsidR="00006E4B" w:rsidRDefault="00000000">
      <w:r>
        <w:t>4.1. Arhitektura i tehnologije</w:t>
      </w:r>
    </w:p>
    <w:p w14:paraId="081635F5" w14:textId="77777777" w:rsidR="00006E4B" w:rsidRDefault="00000000">
      <w:r>
        <w:t>4.2. Vue komponente</w:t>
      </w:r>
    </w:p>
    <w:p w14:paraId="57209CCB" w14:textId="77777777" w:rsidR="00006E4B" w:rsidRDefault="00000000">
      <w:r>
        <w:t>4.3. Firebase Authentication</w:t>
      </w:r>
    </w:p>
    <w:p w14:paraId="192BF8B5" w14:textId="77777777" w:rsidR="00006E4B" w:rsidRDefault="00000000">
      <w:r>
        <w:t>4.4. Cloud Firestore</w:t>
      </w:r>
    </w:p>
    <w:p w14:paraId="46F0ECE1" w14:textId="77777777" w:rsidR="00006E4B" w:rsidRDefault="00000000">
      <w:r>
        <w:t>4.5. Implementacija prijave i uloga</w:t>
      </w:r>
    </w:p>
    <w:p w14:paraId="23BC4543" w14:textId="77777777" w:rsidR="00006E4B" w:rsidRDefault="00000000">
      <w:r>
        <w:t>4.6. Implementacija rezervacije i najma</w:t>
      </w:r>
    </w:p>
    <w:p w14:paraId="08B9E6CC" w14:textId="77777777" w:rsidR="00006E4B" w:rsidRDefault="00000000">
      <w:r>
        <w:t>4.7. Administratorski dio</w:t>
      </w:r>
    </w:p>
    <w:p w14:paraId="5ED7D036" w14:textId="77777777" w:rsidR="00006E4B" w:rsidRDefault="00000000">
      <w:r>
        <w:lastRenderedPageBreak/>
        <w:t>4.8. Implementacijski klasni dijagram</w:t>
      </w:r>
    </w:p>
    <w:p w14:paraId="185B98FD" w14:textId="77777777" w:rsidR="00006E4B" w:rsidRDefault="00000000">
      <w:r>
        <w:t>5. Korisničke upute (opcionalno)</w:t>
      </w:r>
    </w:p>
    <w:p w14:paraId="0D08CE92" w14:textId="77777777" w:rsidR="00006E4B" w:rsidRDefault="00000000">
      <w:r>
        <w:br w:type="page"/>
      </w:r>
    </w:p>
    <w:p w14:paraId="25E97468" w14:textId="696B04D0" w:rsidR="00006E4B" w:rsidRDefault="00000000" w:rsidP="00607188">
      <w:pPr>
        <w:pStyle w:val="Heading1"/>
        <w:numPr>
          <w:ilvl w:val="0"/>
          <w:numId w:val="10"/>
        </w:numPr>
      </w:pPr>
      <w:proofErr w:type="spellStart"/>
      <w:r>
        <w:lastRenderedPageBreak/>
        <w:t>Sažetak</w:t>
      </w:r>
      <w:proofErr w:type="spellEnd"/>
    </w:p>
    <w:p w14:paraId="39B4D563" w14:textId="77777777" w:rsidR="00607188" w:rsidRPr="00607188" w:rsidRDefault="00607188" w:rsidP="00607188"/>
    <w:p w14:paraId="08238A8F" w14:textId="77777777" w:rsidR="00006E4B" w:rsidRDefault="00000000">
      <w:pPr>
        <w:jc w:val="both"/>
      </w:pPr>
      <w:r>
        <w:t>Bičikleta je web aplikacija namijenjena rezervaciji i iznajmljivanju bicikala na području Pule. Ideja aplikacije je korisniku omogućiti da cijeli postupak – od pronalaska bicikla do završetka najma – obavi jednostavno kroz jedno web sučelje. Korisnik može pregledati ponudu bicikala, vidjeti njihove osnovne podatke i dostupnost, rezervirati željeni bicikl te kasnije pratiti svoje rezervacije i najmove.</w:t>
      </w:r>
    </w:p>
    <w:p w14:paraId="56873C15" w14:textId="77777777" w:rsidR="00006E4B" w:rsidRDefault="00000000">
      <w:pPr>
        <w:jc w:val="both"/>
      </w:pPr>
      <w:r>
        <w:t>Sustav razlikuje tri situacije korištenja. Neprijavljeni posjetitelj može pregledavati početnu stranicu i bicikle te se može registrirati ili prijaviti. Registrirani korisnik dobiva dodatne mogućnosti rezervacije, pregleda vlastitih rezervacija i najmova te upravljanja aktivnim najmom. Administrator ima posebne ovlasti za upravljanje biciklima i ostalim podacima sustava.</w:t>
      </w:r>
    </w:p>
    <w:p w14:paraId="1D18CAF2" w14:textId="77777777" w:rsidR="00006E4B" w:rsidRDefault="00000000">
      <w:pPr>
        <w:jc w:val="both"/>
      </w:pPr>
      <w:r>
        <w:t>Aplikacija se razvija pomoću Vue.js tehnologije. Za autentifikaciju se koristi Firebase Authentication, a podaci se spremaju u Cloud Firestore. Takva kombinacija omogućuje jednostavno povezivanje korisničkog sučelja s bazom podataka i upravljanje korisničkim računima bez izrade zasebnog klasičnog backend poslužitelja.</w:t>
      </w:r>
    </w:p>
    <w:p w14:paraId="5B2E6D2B" w14:textId="77777777" w:rsidR="00006E4B" w:rsidRDefault="00000000">
      <w:pPr>
        <w:jc w:val="both"/>
      </w:pPr>
      <w:r>
        <w:t>Poseban naglasak stavljen je na jednostavnost korištenja. Sučelje je prilagođeno korisniku koji želi brzo pronaći bicikl, dok administratorski dio omogućuje upravljanje ponudom. U sustavu je predviđena i količina pojedinog modela bicikla kako bi isti model istovremeno mogao biti dostupan većem broju korisnika, ovisno o broju raspoloživih primjeraka.</w:t>
      </w:r>
    </w:p>
    <w:p w14:paraId="1F1F00DC" w14:textId="77777777" w:rsidR="00006E4B" w:rsidRDefault="00000000">
      <w:pPr>
        <w:jc w:val="both"/>
      </w:pPr>
      <w:r>
        <w:t>Cilj projekta nije samo izraditi funkcionalnu aplikaciju nego prikazati cjelovit proces razvoja informacijskog sustava: definiranje korisnika i funkcionalnosti, modeliranje podataka, izradu prototipa, implementaciju Vue komponenti, povezivanje s Firebaseom te dokumentiranje ključnih korisničkih scenarija.</w:t>
      </w:r>
    </w:p>
    <w:p w14:paraId="0370C387" w14:textId="77777777" w:rsidR="00006E4B" w:rsidRDefault="00000000">
      <w:r>
        <w:br w:type="page"/>
      </w:r>
    </w:p>
    <w:p w14:paraId="61A13483" w14:textId="3DEE5AA3" w:rsidR="00607188" w:rsidRPr="00607188" w:rsidRDefault="00000000" w:rsidP="00607188">
      <w:pPr>
        <w:pStyle w:val="Heading1"/>
        <w:numPr>
          <w:ilvl w:val="0"/>
          <w:numId w:val="10"/>
        </w:numPr>
      </w:pPr>
      <w:proofErr w:type="spellStart"/>
      <w:r>
        <w:lastRenderedPageBreak/>
        <w:t>Uvod</w:t>
      </w:r>
      <w:proofErr w:type="spellEnd"/>
      <w:r>
        <w:t xml:space="preserve"> </w:t>
      </w:r>
      <w:proofErr w:type="spellStart"/>
      <w:r>
        <w:t>i</w:t>
      </w:r>
      <w:proofErr w:type="spellEnd"/>
      <w:r>
        <w:t xml:space="preserve"> </w:t>
      </w:r>
      <w:proofErr w:type="spellStart"/>
      <w:r>
        <w:t>motivacija</w:t>
      </w:r>
      <w:proofErr w:type="spellEnd"/>
    </w:p>
    <w:p w14:paraId="4B809EC1" w14:textId="77777777" w:rsidR="00006E4B" w:rsidRDefault="00000000">
      <w:pPr>
        <w:pStyle w:val="Heading2"/>
      </w:pPr>
      <w:r>
        <w:t>2.1. Ideja i cilj aplikacije</w:t>
      </w:r>
    </w:p>
    <w:p w14:paraId="205725E3" w14:textId="77777777" w:rsidR="00006E4B" w:rsidRDefault="00000000">
      <w:pPr>
        <w:jc w:val="both"/>
      </w:pPr>
      <w:r>
        <w:t>Bicikl je praktičan način kretanja gradom, posebno na kraćim udaljenostima. U gradu poput Pule bicikl može služiti lokalnom stanovništvu za svakodnevno kretanje, studentima za dolazak do fakulteta ili drugih lokacija, turistima za obilazak grada, a ostalim korisnicima za rekreaciju. Zbog toga je nastala ideja da se postupak pronalaska i najma bicikla objedini u jednoj jednostavnoj aplikaciji.</w:t>
      </w:r>
    </w:p>
    <w:p w14:paraId="4A552BCA" w14:textId="77777777" w:rsidR="00006E4B" w:rsidRDefault="00000000">
      <w:pPr>
        <w:jc w:val="both"/>
      </w:pPr>
      <w:r>
        <w:t>Bez digitalnog sustava korisnik često mora pronaći poslovnicu ili kontakt, provjeriti postoji li slobodan bicikl, raspitati se o cijeni i tek zatim dogovoriti najam. Bičikleta taj postupak pokušava pojednostaviti. Korisnik odmah vidi ponudu, podatke o biciklu i cijenu, a nakon prijave može napraviti rezervaciju i pratiti daljnji tijek najma.</w:t>
      </w:r>
    </w:p>
    <w:p w14:paraId="407DB24F" w14:textId="77777777" w:rsidR="00006E4B" w:rsidRDefault="00000000">
      <w:pPr>
        <w:jc w:val="both"/>
      </w:pPr>
      <w:r>
        <w:t>Glavni cilj aplikacije je smanjiti broj nepotrebnih koraka između korisnikove odluke da želi bicikl i stvarnog početka vožnje. Istovremeno se administratoru daje centralno mjesto za održavanje podataka o biciklima, njihovoj količini, cijeni, lokaciji i stanju.</w:t>
      </w:r>
    </w:p>
    <w:p w14:paraId="312E56F1" w14:textId="77777777" w:rsidR="00006E4B" w:rsidRDefault="00000000">
      <w:pPr>
        <w:pStyle w:val="Heading2"/>
      </w:pPr>
      <w:r>
        <w:t>2.2. Ciljano tržište i korisnici</w:t>
      </w:r>
    </w:p>
    <w:p w14:paraId="59CA3803" w14:textId="77777777" w:rsidR="00006E4B" w:rsidRDefault="00000000">
      <w:pPr>
        <w:jc w:val="both"/>
      </w:pPr>
      <w:r>
        <w:t>Ciljano tržište aplikacije je lokalno tržište kratkoročnog najma bicikala u Puli. U početnoj verziji sustav je zamišljen za Pulu, ali struktura aplikacije omogućuje kasnije dodavanje novih lokacija. Korisnici nisu ograničeni na jednu dobnu ili profesionalnu skupinu; važno je samo da imaju pristup web pregledniku i korisničkom računu kada žele rezervirati bicikl.</w:t>
      </w:r>
    </w:p>
    <w:p w14:paraId="3DD3AA79" w14:textId="77777777" w:rsidR="00006E4B" w:rsidRDefault="00000000">
      <w:pPr>
        <w:pStyle w:val="ListBullet"/>
        <w:jc w:val="both"/>
      </w:pPr>
      <w:r>
        <w:t>Turisti koji žele samostalno istraživati Pulu i njezinu okolicu.</w:t>
      </w:r>
    </w:p>
    <w:p w14:paraId="7C3FC68F" w14:textId="77777777" w:rsidR="00006E4B" w:rsidRDefault="00000000">
      <w:pPr>
        <w:pStyle w:val="ListBullet"/>
        <w:jc w:val="both"/>
      </w:pPr>
      <w:r>
        <w:t>Lokalni stanovnici kojima bicikl povremeno treba za prijevoz ili rekreaciju.</w:t>
      </w:r>
    </w:p>
    <w:p w14:paraId="35B15DA7" w14:textId="77777777" w:rsidR="00006E4B" w:rsidRDefault="00000000">
      <w:pPr>
        <w:pStyle w:val="ListBullet"/>
        <w:jc w:val="both"/>
      </w:pPr>
      <w:r>
        <w:t>Studenti i mlađi korisnici koji žele fleksibilan prijevoz bez automobila.</w:t>
      </w:r>
    </w:p>
    <w:p w14:paraId="70629353" w14:textId="77777777" w:rsidR="00006E4B" w:rsidRDefault="00000000">
      <w:pPr>
        <w:pStyle w:val="ListBullet"/>
        <w:jc w:val="both"/>
      </w:pPr>
      <w:r>
        <w:t>Posjetitelji grada koji bicikl žele koristiti nekoliko sati.</w:t>
      </w:r>
    </w:p>
    <w:p w14:paraId="10BAD82F" w14:textId="77777777" w:rsidR="00006E4B" w:rsidRDefault="00000000">
      <w:pPr>
        <w:pStyle w:val="ListBullet"/>
        <w:jc w:val="both"/>
      </w:pPr>
      <w:r>
        <w:t>Administrator ili organizacija koja upravlja flotom bicikala.</w:t>
      </w:r>
    </w:p>
    <w:p w14:paraId="6B042E75" w14:textId="77777777" w:rsidR="00006E4B" w:rsidRDefault="00000000">
      <w:r>
        <w:br w:type="page"/>
      </w:r>
    </w:p>
    <w:p w14:paraId="1A771EDD" w14:textId="77777777" w:rsidR="00006E4B" w:rsidRDefault="00000000">
      <w:pPr>
        <w:pStyle w:val="Heading2"/>
      </w:pPr>
      <w:r>
        <w:lastRenderedPageBreak/>
        <w:t>2.3. Postojeća i konkurentska rješenja</w:t>
      </w:r>
    </w:p>
    <w:p w14:paraId="66E7CE89" w14:textId="77777777" w:rsidR="00006E4B" w:rsidRDefault="00000000">
      <w:pPr>
        <w:jc w:val="both"/>
      </w:pPr>
      <w:r>
        <w:t>Najam bicikala već postoji u različitim oblicima. Klasične rent-a-bike poslovnice oslanjaju se na izravan kontakt korisnika i djelatnika. Korisnik dolazi na lokaciju ili se javlja telefonom, provjerava raspoloživost i dogovara uvjete najma. Prednost takvog pristupa je osobni kontakt, ali korisnik nema uvijek unaprijed jasan pregled stvarne dostupnosti.</w:t>
      </w:r>
    </w:p>
    <w:p w14:paraId="65EB5E32" w14:textId="77777777" w:rsidR="00006E4B" w:rsidRDefault="00000000">
      <w:pPr>
        <w:jc w:val="both"/>
      </w:pPr>
      <w:r>
        <w:t>Druga skupina rješenja su digitalni sustavi i sustavi javnih bicikala. Takva rješenja mogu nuditi mobilne aplikacije, lokacije stanica, QR kodove, digitalno plaćanje i automatsko otključavanje bicikla. Ona su funkcionalno naprednija, ali mogu biti složenija i vezana uz posebnu infrastrukturu.</w:t>
      </w:r>
    </w:p>
    <w:p w14:paraId="11898ABE" w14:textId="77777777" w:rsidR="00006E4B" w:rsidRDefault="00000000">
      <w:pPr>
        <w:jc w:val="both"/>
      </w:pPr>
      <w:r>
        <w:t>Bičikleta je u ovom projektu jednostavnije lokalno rješenje. Fokus nije na izgradnji cjelokupne fizičke infrastrukture pametnih brava i stanica, nego na procesu pregleda, rezervacije, najma i upravljanja podacima. Time projekt ostaje izvediv, a ipak obuhvaća ključne funkcije stvarnog sustava za iznajmljivanje.</w:t>
      </w:r>
    </w:p>
    <w:p w14:paraId="649C680C" w14:textId="77777777" w:rsidR="00006E4B" w:rsidRDefault="00000000">
      <w:pPr>
        <w:pStyle w:val="Heading2"/>
      </w:pPr>
      <w:r>
        <w:t>2.4. Prednosti aplikacije Bičikleta</w:t>
      </w:r>
    </w:p>
    <w:p w14:paraId="5F508A12" w14:textId="77777777" w:rsidR="00006E4B" w:rsidRDefault="00000000">
      <w:pPr>
        <w:pStyle w:val="ListBullet"/>
        <w:jc w:val="both"/>
      </w:pPr>
      <w:r>
        <w:t>Jedno mjesto za pregled bicikala, rezervacije i najmove.</w:t>
      </w:r>
    </w:p>
    <w:p w14:paraId="2FCDBC17" w14:textId="77777777" w:rsidR="00006E4B" w:rsidRDefault="00000000">
      <w:pPr>
        <w:pStyle w:val="ListBullet"/>
        <w:jc w:val="both"/>
      </w:pPr>
      <w:r>
        <w:t>Jasan prikaz cijene po satu i osnovnih podataka o biciklu.</w:t>
      </w:r>
    </w:p>
    <w:p w14:paraId="02B5993F" w14:textId="77777777" w:rsidR="00006E4B" w:rsidRDefault="00000000">
      <w:pPr>
        <w:pStyle w:val="ListBullet"/>
        <w:jc w:val="both"/>
      </w:pPr>
      <w:r>
        <w:t>Razdvojene ovlasti običnog korisnika i administratora.</w:t>
      </w:r>
    </w:p>
    <w:p w14:paraId="0BC4C607" w14:textId="77777777" w:rsidR="00006E4B" w:rsidRDefault="00000000">
      <w:pPr>
        <w:pStyle w:val="ListBullet"/>
        <w:jc w:val="both"/>
      </w:pPr>
      <w:r>
        <w:t>Podaci su spremljeni u centralnu Firestore bazu i dostupni aplikaciji u stvarnom vremenu.</w:t>
      </w:r>
    </w:p>
    <w:p w14:paraId="16EDC09B" w14:textId="77777777" w:rsidR="00006E4B" w:rsidRDefault="00000000">
      <w:pPr>
        <w:pStyle w:val="ListBullet"/>
        <w:jc w:val="both"/>
      </w:pPr>
      <w:r>
        <w:t>Mogućnost evidentiranja više primjeraka istog modela pomoću količine.</w:t>
      </w:r>
    </w:p>
    <w:p w14:paraId="3A02BE69" w14:textId="77777777" w:rsidR="00006E4B" w:rsidRDefault="00000000">
      <w:pPr>
        <w:pStyle w:val="ListBullet"/>
        <w:jc w:val="both"/>
      </w:pPr>
      <w:r>
        <w:t>Web pristup bez potrebe za instalacijom posebne desktop aplikacije.</w:t>
      </w:r>
    </w:p>
    <w:p w14:paraId="164F9102" w14:textId="77777777" w:rsidR="00006E4B" w:rsidRDefault="00000000">
      <w:pPr>
        <w:pStyle w:val="ListBullet"/>
        <w:jc w:val="both"/>
      </w:pPr>
      <w:r>
        <w:t>Mogućnost kasnijeg proširenja na dodatne lokacije, online plaćanje ili QR sustav.</w:t>
      </w:r>
    </w:p>
    <w:p w14:paraId="057AC735" w14:textId="77777777" w:rsidR="00006E4B" w:rsidRDefault="00000000">
      <w:r>
        <w:br w:type="page"/>
      </w:r>
    </w:p>
    <w:p w14:paraId="5238E8B0" w14:textId="77777777" w:rsidR="00006E4B" w:rsidRDefault="00000000">
      <w:pPr>
        <w:pStyle w:val="Heading2"/>
      </w:pPr>
      <w:r>
        <w:lastRenderedPageBreak/>
        <w:t>2.5. SWOT analiza</w:t>
      </w:r>
    </w:p>
    <w:p w14:paraId="6C4376C2" w14:textId="77777777" w:rsidR="00006E4B" w:rsidRDefault="00000000">
      <w:pPr>
        <w:jc w:val="both"/>
      </w:pPr>
      <w:r>
        <w:t>SWOT analiza pomaže sagledati unutarnje prednosti i nedostatke rješenja te vanjske prilike i prijetnje. Za projekt Bičikleta ona je korisna jer pokazuje gdje jednostavna web aplikacija donosi vrijednost, ali i koja ograničenja treba uzeti u obzir pri eventualnom stvarnom uvođenju.</w:t>
      </w:r>
    </w:p>
    <w:tbl>
      <w:tblPr>
        <w:tblStyle w:val="TableGrid"/>
        <w:tblW w:w="0" w:type="auto"/>
        <w:jc w:val="center"/>
        <w:tblLook w:val="04A0" w:firstRow="1" w:lastRow="0" w:firstColumn="1" w:lastColumn="0" w:noHBand="0" w:noVBand="1"/>
      </w:tblPr>
      <w:tblGrid>
        <w:gridCol w:w="4703"/>
        <w:gridCol w:w="4703"/>
      </w:tblGrid>
      <w:tr w:rsidR="00006E4B" w14:paraId="17180EA1" w14:textId="77777777">
        <w:trPr>
          <w:jc w:val="center"/>
        </w:trPr>
        <w:tc>
          <w:tcPr>
            <w:tcW w:w="4703" w:type="dxa"/>
          </w:tcPr>
          <w:p w14:paraId="732FF3F9" w14:textId="77777777" w:rsidR="00006E4B" w:rsidRDefault="00000000">
            <w:r>
              <w:t>SNAGE</w:t>
            </w:r>
            <w:r>
              <w:br/>
              <w:t>• Jednostavno sučelje</w:t>
            </w:r>
            <w:r>
              <w:br/>
              <w:t>• Rezervacija i najam u istom sustavu</w:t>
            </w:r>
            <w:r>
              <w:br/>
              <w:t>• Jasne korisničke uloge</w:t>
            </w:r>
            <w:r>
              <w:br/>
              <w:t>• Centralizirani podaci</w:t>
            </w:r>
            <w:r>
              <w:br/>
              <w:t>• Jednostavno održavanje podataka o biciklima</w:t>
            </w:r>
          </w:p>
        </w:tc>
        <w:tc>
          <w:tcPr>
            <w:tcW w:w="4703" w:type="dxa"/>
          </w:tcPr>
          <w:p w14:paraId="11AF8F45" w14:textId="77777777" w:rsidR="00006E4B" w:rsidRDefault="00000000">
            <w:r>
              <w:t>SLABOSTI</w:t>
            </w:r>
            <w:r>
              <w:br/>
              <w:t>• Ovisnost o internetu</w:t>
            </w:r>
            <w:r>
              <w:br/>
              <w:t>• Ovisnost o Firebase platformi</w:t>
            </w:r>
            <w:r>
              <w:br/>
              <w:t>• Početna verzija nema online plaćanje</w:t>
            </w:r>
            <w:r>
              <w:br/>
              <w:t>• Nema fizičku integraciju s bravama</w:t>
            </w:r>
            <w:r>
              <w:br/>
              <w:t>• Potrebno je održavati točne podatke o dostupnosti</w:t>
            </w:r>
          </w:p>
        </w:tc>
      </w:tr>
      <w:tr w:rsidR="00006E4B" w14:paraId="7542358B" w14:textId="77777777">
        <w:trPr>
          <w:jc w:val="center"/>
        </w:trPr>
        <w:tc>
          <w:tcPr>
            <w:tcW w:w="4703" w:type="dxa"/>
          </w:tcPr>
          <w:p w14:paraId="10F5F1AF" w14:textId="77777777" w:rsidR="00006E4B" w:rsidRDefault="00000000">
            <w:r>
              <w:t>PRILIKE</w:t>
            </w:r>
            <w:r>
              <w:br/>
              <w:t>• Dodavanje novih lokacija</w:t>
            </w:r>
            <w:r>
              <w:br/>
              <w:t>• QR kodovi i pametne brave</w:t>
            </w:r>
            <w:r>
              <w:br/>
              <w:t>• Online plaćanje</w:t>
            </w:r>
            <w:r>
              <w:br/>
              <w:t>• Mobilna aplikacija</w:t>
            </w:r>
            <w:r>
              <w:br/>
              <w:t>• Napredna statistika</w:t>
            </w:r>
            <w:r>
              <w:br/>
              <w:t>• Širenje izvan Pule</w:t>
            </w:r>
          </w:p>
        </w:tc>
        <w:tc>
          <w:tcPr>
            <w:tcW w:w="4703" w:type="dxa"/>
          </w:tcPr>
          <w:p w14:paraId="46458D15" w14:textId="77777777" w:rsidR="00006E4B" w:rsidRDefault="00000000">
            <w:r>
              <w:t>PRIJETNJE</w:t>
            </w:r>
            <w:r>
              <w:br/>
              <w:t>• Konkurentske usluge</w:t>
            </w:r>
            <w:r>
              <w:br/>
              <w:t>• Tehnički prekidi</w:t>
            </w:r>
            <w:r>
              <w:br/>
              <w:t>• Sigurnosni problemi ako pravila pristupa nisu dobro postavljena</w:t>
            </w:r>
            <w:r>
              <w:br/>
              <w:t>• Netočni podaci ako se stanje ne ažurira</w:t>
            </w:r>
            <w:r>
              <w:br/>
              <w:t>• Troškovi održavanja kod većeg broja korisnika</w:t>
            </w:r>
          </w:p>
        </w:tc>
      </w:tr>
    </w:tbl>
    <w:p w14:paraId="080D0A50" w14:textId="77777777" w:rsidR="00006E4B" w:rsidRDefault="00000000">
      <w:pPr>
        <w:jc w:val="both"/>
      </w:pPr>
      <w:r>
        <w:t>Najvažnija snaga aplikacije je jednostavnost. Korisnik ne mora razumjeti unutarnji način rada sustava, nego samo slijedi prirodan slijed: odaberi bicikl, rezerviraj, započni najam i završi najam. Najveće prilike vezane su uz buduće proširenje, dok su najveća ograničenja povezana s činjenicom da je riječ o web aplikaciji koja ovisi o mreži i točnosti podataka u bazi.</w:t>
      </w:r>
    </w:p>
    <w:p w14:paraId="7751596E" w14:textId="77777777" w:rsidR="00006E4B" w:rsidRDefault="00000000">
      <w:pPr>
        <w:pStyle w:val="Heading2"/>
      </w:pPr>
      <w:r>
        <w:t>2.6. Predispozicije i koristi od uvođenja sustava</w:t>
      </w:r>
    </w:p>
    <w:p w14:paraId="06E0BDE9" w14:textId="77777777" w:rsidR="00006E4B" w:rsidRDefault="00000000">
      <w:pPr>
        <w:jc w:val="both"/>
      </w:pPr>
      <w:r>
        <w:t>Za rad aplikacije potreban je Firebase projekt s omogućenim Authenticationom i Cloud Firestore bazom. Potrebno je definirati kolekcije i sigurnosna pravila, unijeti početne bicikle i odrediti administratorski račun. Korisniku je potreban uređaj s web preglednikom i pristup internetu.</w:t>
      </w:r>
    </w:p>
    <w:p w14:paraId="76E24B50" w14:textId="77777777" w:rsidR="00006E4B" w:rsidRDefault="00000000">
      <w:pPr>
        <w:jc w:val="both"/>
      </w:pPr>
      <w:r>
        <w:t>U početnoj verziji nije potreban vanjski web servis druge organizacije. Ako bi se aplikacija proširivala online plaćanjem, pametnim bravama ili povezivanjem s drugim gradskim uslugama, tada bi bilo potrebno definirati API integracije i dodatne sigurnosne mehanizme.</w:t>
      </w:r>
    </w:p>
    <w:p w14:paraId="62703AB1" w14:textId="77777777" w:rsidR="00006E4B" w:rsidRDefault="00000000">
      <w:pPr>
        <w:jc w:val="both"/>
      </w:pPr>
      <w:r>
        <w:t>Korist imaju i korisnici i upravitelj sustava. Korisnik dobiva pregledniji i brži postupak najma, a organizacija dobiva centralizirane podatke o biciklima, rezervacijama, najmovima i korisnicima.</w:t>
      </w:r>
    </w:p>
    <w:p w14:paraId="0688713F" w14:textId="77777777" w:rsidR="00006E4B" w:rsidRDefault="00000000">
      <w:r>
        <w:br w:type="page"/>
      </w:r>
    </w:p>
    <w:p w14:paraId="3B6D224D" w14:textId="77777777" w:rsidR="00006E4B" w:rsidRDefault="00000000">
      <w:pPr>
        <w:pStyle w:val="Heading1"/>
      </w:pPr>
      <w:r>
        <w:lastRenderedPageBreak/>
        <w:t>3. Razrada funkcionalnosti</w:t>
      </w:r>
    </w:p>
    <w:p w14:paraId="64C9C873" w14:textId="77777777" w:rsidR="00006E4B" w:rsidRDefault="00000000">
      <w:pPr>
        <w:pStyle w:val="Heading2"/>
      </w:pPr>
      <w:r>
        <w:t>3.1. Uloge u sustavu</w:t>
      </w:r>
    </w:p>
    <w:p w14:paraId="2C1BD3DF" w14:textId="77777777" w:rsidR="00006E4B" w:rsidRDefault="00000000">
      <w:pPr>
        <w:jc w:val="both"/>
      </w:pPr>
      <w:r>
        <w:t>Funkcionalnosti su podijeljene prema korisničkim ulogama kako bi se spriječilo da svi korisnici imaju iste ovlasti. Aplikacija razlikuje neprijavljenog posjetitelja, registriranog korisnika i administratora. U Firestore dokumentu korisnika registrirani račun ima ulogu 'korisnik' ili 'administrator'.</w:t>
      </w:r>
    </w:p>
    <w:tbl>
      <w:tblPr>
        <w:tblStyle w:val="TableGrid"/>
        <w:tblW w:w="0" w:type="auto"/>
        <w:tblLook w:val="04A0" w:firstRow="1" w:lastRow="0" w:firstColumn="1" w:lastColumn="0" w:noHBand="0" w:noVBand="1"/>
      </w:tblPr>
      <w:tblGrid>
        <w:gridCol w:w="3135"/>
        <w:gridCol w:w="3135"/>
        <w:gridCol w:w="3135"/>
      </w:tblGrid>
      <w:tr w:rsidR="00006E4B" w14:paraId="4F9E8B5B" w14:textId="77777777">
        <w:tc>
          <w:tcPr>
            <w:tcW w:w="3135" w:type="dxa"/>
          </w:tcPr>
          <w:p w14:paraId="429BE1A9" w14:textId="77777777" w:rsidR="00006E4B" w:rsidRDefault="00000000">
            <w:r>
              <w:t>Uloga</w:t>
            </w:r>
          </w:p>
        </w:tc>
        <w:tc>
          <w:tcPr>
            <w:tcW w:w="3135" w:type="dxa"/>
          </w:tcPr>
          <w:p w14:paraId="712CED74" w14:textId="77777777" w:rsidR="00006E4B" w:rsidRDefault="00000000">
            <w:r>
              <w:t>Što vidi</w:t>
            </w:r>
          </w:p>
        </w:tc>
        <w:tc>
          <w:tcPr>
            <w:tcW w:w="3135" w:type="dxa"/>
          </w:tcPr>
          <w:p w14:paraId="639E6BE8" w14:textId="77777777" w:rsidR="00006E4B" w:rsidRDefault="00000000">
            <w:r>
              <w:t>Glavna svrha</w:t>
            </w:r>
          </w:p>
        </w:tc>
      </w:tr>
      <w:tr w:rsidR="00006E4B" w14:paraId="6BCFC61D" w14:textId="77777777">
        <w:tc>
          <w:tcPr>
            <w:tcW w:w="3135" w:type="dxa"/>
          </w:tcPr>
          <w:p w14:paraId="1055075D" w14:textId="77777777" w:rsidR="00006E4B" w:rsidRDefault="00000000">
            <w:r>
              <w:t>Neprijavljeni posjetitelj</w:t>
            </w:r>
          </w:p>
        </w:tc>
        <w:tc>
          <w:tcPr>
            <w:tcW w:w="3135" w:type="dxa"/>
          </w:tcPr>
          <w:p w14:paraId="29084471" w14:textId="77777777" w:rsidR="00006E4B" w:rsidRDefault="00000000">
            <w:r>
              <w:t>Početna, Bicikli, Prijava, Registracija</w:t>
            </w:r>
          </w:p>
        </w:tc>
        <w:tc>
          <w:tcPr>
            <w:tcW w:w="3135" w:type="dxa"/>
          </w:tcPr>
          <w:p w14:paraId="3D366BBB" w14:textId="77777777" w:rsidR="00006E4B" w:rsidRDefault="00000000">
            <w:r>
              <w:t>Upoznati aplikaciju i pregledati ponudu</w:t>
            </w:r>
          </w:p>
        </w:tc>
      </w:tr>
      <w:tr w:rsidR="00006E4B" w14:paraId="10032A83" w14:textId="77777777">
        <w:tc>
          <w:tcPr>
            <w:tcW w:w="3135" w:type="dxa"/>
          </w:tcPr>
          <w:p w14:paraId="1CF036EE" w14:textId="77777777" w:rsidR="00006E4B" w:rsidRDefault="00000000">
            <w:r>
              <w:t>Korisnik</w:t>
            </w:r>
          </w:p>
        </w:tc>
        <w:tc>
          <w:tcPr>
            <w:tcW w:w="3135" w:type="dxa"/>
          </w:tcPr>
          <w:p w14:paraId="46780D9F" w14:textId="77777777" w:rsidR="00006E4B" w:rsidRDefault="00000000">
            <w:r>
              <w:t>Početna, Bicikli, Moje rezervacije, Moji najmovi, Odjava</w:t>
            </w:r>
          </w:p>
        </w:tc>
        <w:tc>
          <w:tcPr>
            <w:tcW w:w="3135" w:type="dxa"/>
          </w:tcPr>
          <w:p w14:paraId="06AF5958" w14:textId="77777777" w:rsidR="00006E4B" w:rsidRDefault="00000000">
            <w:r>
              <w:t>Rezervirati i koristiti bicikl</w:t>
            </w:r>
          </w:p>
        </w:tc>
      </w:tr>
      <w:tr w:rsidR="00006E4B" w14:paraId="250EC723" w14:textId="77777777">
        <w:tc>
          <w:tcPr>
            <w:tcW w:w="3135" w:type="dxa"/>
          </w:tcPr>
          <w:p w14:paraId="64829723" w14:textId="77777777" w:rsidR="00006E4B" w:rsidRDefault="00000000">
            <w:r>
              <w:t>Administrator</w:t>
            </w:r>
          </w:p>
        </w:tc>
        <w:tc>
          <w:tcPr>
            <w:tcW w:w="3135" w:type="dxa"/>
          </w:tcPr>
          <w:p w14:paraId="00ED18B9" w14:textId="77777777" w:rsidR="00006E4B" w:rsidRDefault="00000000">
            <w:r>
              <w:t>Početna, Bicikli, Odjava + administratorski dio nakon prijave</w:t>
            </w:r>
          </w:p>
        </w:tc>
        <w:tc>
          <w:tcPr>
            <w:tcW w:w="3135" w:type="dxa"/>
          </w:tcPr>
          <w:p w14:paraId="22DA201D" w14:textId="77777777" w:rsidR="00006E4B" w:rsidRDefault="00000000">
            <w:r>
              <w:t>Upravljati podacima sustava</w:t>
            </w:r>
          </w:p>
        </w:tc>
      </w:tr>
    </w:tbl>
    <w:p w14:paraId="42FA5D73" w14:textId="77777777" w:rsidR="00006E4B" w:rsidRDefault="00000000">
      <w:pPr>
        <w:pStyle w:val="Heading2"/>
      </w:pPr>
      <w:r>
        <w:t>3.2. Neprijavljeni korisnik</w:t>
      </w:r>
    </w:p>
    <w:p w14:paraId="19DFCACD" w14:textId="77777777" w:rsidR="00006E4B" w:rsidRDefault="00000000">
      <w:pPr>
        <w:jc w:val="both"/>
      </w:pPr>
      <w:r>
        <w:t>Osoba koja još nije prijavljena može otvoriti aplikaciju i pregledati osnovni sadržaj. Time se korisnika ne prisiljava na registraciju prije nego što uopće vidi što aplikacija nudi. Kada želi koristiti funkciju koja zahtijeva identitet korisnika, primjerice rezervaciju, potrebno je prijaviti se.</w:t>
      </w:r>
    </w:p>
    <w:p w14:paraId="3973D751" w14:textId="77777777" w:rsidR="00006E4B" w:rsidRDefault="00000000">
      <w:pPr>
        <w:pStyle w:val="ListBullet"/>
        <w:jc w:val="both"/>
      </w:pPr>
      <w:r>
        <w:t>Pregled početne stranice.</w:t>
      </w:r>
    </w:p>
    <w:p w14:paraId="2C1804C9" w14:textId="77777777" w:rsidR="00006E4B" w:rsidRDefault="00000000">
      <w:pPr>
        <w:pStyle w:val="ListBullet"/>
        <w:jc w:val="both"/>
      </w:pPr>
      <w:r>
        <w:t>Pregled bicikala.</w:t>
      </w:r>
    </w:p>
    <w:p w14:paraId="307C5C00" w14:textId="77777777" w:rsidR="00006E4B" w:rsidRDefault="00000000">
      <w:pPr>
        <w:pStyle w:val="ListBullet"/>
        <w:jc w:val="both"/>
      </w:pPr>
      <w:r>
        <w:t>Otvaranje detalja bicikla.</w:t>
      </w:r>
    </w:p>
    <w:p w14:paraId="2DE242B2" w14:textId="77777777" w:rsidR="00006E4B" w:rsidRDefault="00000000">
      <w:pPr>
        <w:pStyle w:val="ListBullet"/>
        <w:jc w:val="both"/>
      </w:pPr>
      <w:r>
        <w:t>Prijava postojećim računom.</w:t>
      </w:r>
    </w:p>
    <w:p w14:paraId="5C256035" w14:textId="77777777" w:rsidR="00006E4B" w:rsidRDefault="00000000">
      <w:pPr>
        <w:pStyle w:val="ListBullet"/>
        <w:jc w:val="both"/>
      </w:pPr>
      <w:r>
        <w:t>Registracija novog računa.</w:t>
      </w:r>
    </w:p>
    <w:p w14:paraId="20E8BE47" w14:textId="77777777" w:rsidR="00006E4B" w:rsidRDefault="00000000">
      <w:r>
        <w:br w:type="page"/>
      </w:r>
    </w:p>
    <w:p w14:paraId="1BD86849" w14:textId="77777777" w:rsidR="00006E4B" w:rsidRDefault="00000000">
      <w:pPr>
        <w:pStyle w:val="Heading2"/>
      </w:pPr>
      <w:r>
        <w:lastRenderedPageBreak/>
        <w:t>3.3. Registrirani korisnik</w:t>
      </w:r>
    </w:p>
    <w:p w14:paraId="58257EBA" w14:textId="77777777" w:rsidR="00006E4B" w:rsidRDefault="00000000">
      <w:pPr>
        <w:jc w:val="both"/>
      </w:pPr>
      <w:r>
        <w:t>Registrirani korisnik predstavlja glavnog krajnjeg korisnika sustava. Nakon uspješne prijave navigacija se mijenja i prikazuje opcije koje su povezane s njegovim aktivnostima. Korisnik ne dobiva administratorske funkcije.</w:t>
      </w:r>
    </w:p>
    <w:p w14:paraId="317B86FA" w14:textId="77777777" w:rsidR="00006E4B" w:rsidRDefault="00000000">
      <w:pPr>
        <w:pStyle w:val="Heading3"/>
      </w:pPr>
      <w:r>
        <w:t>Pregled bicikala</w:t>
      </w:r>
    </w:p>
    <w:p w14:paraId="6AF603C1" w14:textId="77777777" w:rsidR="00006E4B" w:rsidRDefault="00000000">
      <w:pPr>
        <w:jc w:val="both"/>
      </w:pPr>
      <w:r>
        <w:t>Korisnik pregledava kartice bicikala. Kartica može sadržavati sliku, naziv, vrstu, lokaciju, stanje i cijenu po satu. Otvaranjem detalja dobiva informacije potrebne za odluku o rezervaciji.</w:t>
      </w:r>
    </w:p>
    <w:p w14:paraId="7AFAE245" w14:textId="77777777" w:rsidR="00006E4B" w:rsidRDefault="00000000">
      <w:pPr>
        <w:pStyle w:val="Heading3"/>
      </w:pPr>
      <w:r>
        <w:t>Moje rezervacije</w:t>
      </w:r>
    </w:p>
    <w:p w14:paraId="05C76549" w14:textId="77777777" w:rsidR="00006E4B" w:rsidRDefault="00000000">
      <w:pPr>
        <w:jc w:val="both"/>
      </w:pPr>
      <w:r>
        <w:t>Ova stranica prikazuje rezervacije povezane s UID-om prijavljenog korisnika. Korisnik tako ne pregledava tuđe rezervacije. Za svaki zapis može se prikazati bicikl, termin i status rezervacije.</w:t>
      </w:r>
    </w:p>
    <w:p w14:paraId="4D854A81" w14:textId="77777777" w:rsidR="00006E4B" w:rsidRDefault="00000000">
      <w:pPr>
        <w:pStyle w:val="Heading3"/>
      </w:pPr>
      <w:r>
        <w:t>Moji najmovi</w:t>
      </w:r>
    </w:p>
    <w:p w14:paraId="0D881E6B" w14:textId="77777777" w:rsidR="00006E4B" w:rsidRDefault="00000000">
      <w:pPr>
        <w:jc w:val="both"/>
      </w:pPr>
      <w:r>
        <w:t>Stranica najmova služi za pregled aktivnog najma i prethodnih najmova. Kod aktivnog najma važno je prikazati vrijeme i cijenu, a kod završenog najma konačne podatke.</w:t>
      </w:r>
    </w:p>
    <w:p w14:paraId="3A03A366" w14:textId="77777777" w:rsidR="00006E4B" w:rsidRDefault="00000000">
      <w:pPr>
        <w:pStyle w:val="Heading3"/>
      </w:pPr>
      <w:r>
        <w:t>Odjava</w:t>
      </w:r>
    </w:p>
    <w:p w14:paraId="38A04032" w14:textId="77777777" w:rsidR="00006E4B" w:rsidRDefault="00000000">
      <w:pPr>
        <w:jc w:val="both"/>
      </w:pPr>
      <w:r>
        <w:t>Odjavom se završava Firebase Authentication sesija i korisnik se vraća u stanje neprijavljenog posjetitelja. Navigacija se automatski prilagođava novom stanju.</w:t>
      </w:r>
    </w:p>
    <w:p w14:paraId="76CB8438" w14:textId="77777777" w:rsidR="00006E4B" w:rsidRDefault="00000000">
      <w:r>
        <w:br w:type="page"/>
      </w:r>
    </w:p>
    <w:p w14:paraId="789C522D" w14:textId="77777777" w:rsidR="00006E4B" w:rsidRDefault="00000000">
      <w:pPr>
        <w:pStyle w:val="Heading2"/>
      </w:pPr>
      <w:r>
        <w:lastRenderedPageBreak/>
        <w:t>3.4. Administrator</w:t>
      </w:r>
    </w:p>
    <w:p w14:paraId="20096FAD" w14:textId="77777777" w:rsidR="00006E4B" w:rsidRDefault="00000000">
      <w:pPr>
        <w:jc w:val="both"/>
      </w:pPr>
      <w:r>
        <w:t>Administrator ima drugačiju svrhu od običnog korisnika. Njegov zadatak nije rezervirati bicikl za sebe, nego održavati podatke potrebne za rad aplikacije. Nakon prijave račun čija je uloga 'administrator' usmjerava se na /admin.</w:t>
      </w:r>
    </w:p>
    <w:p w14:paraId="250E05E8" w14:textId="77777777" w:rsidR="00006E4B" w:rsidRDefault="00000000">
      <w:pPr>
        <w:pStyle w:val="Heading3"/>
      </w:pPr>
      <w:r>
        <w:t>Upravljanje biciklima</w:t>
      </w:r>
    </w:p>
    <w:p w14:paraId="260568C1" w14:textId="77777777" w:rsidR="00006E4B" w:rsidRDefault="00000000">
      <w:pPr>
        <w:jc w:val="both"/>
      </w:pPr>
      <w:r>
        <w:t>Administrator može dodavati nove bicikle i uređivati postojeće. Za svaki bicikl vode se podaci koji su potrebni korisničkom prikazu i izračunu najma. Posebno je važna količina. Ako, primjerice, postoji pet jednakih gradskih bicikala, nije potrebno svaki prikazivati kao potpuno zaseban model ako projekt koristi model s količinom. Sustav tada dostupnost mora računati u odnosu na broj rezerviranih ili aktivno iznajmljenih primjeraka.</w:t>
      </w:r>
    </w:p>
    <w:p w14:paraId="389074ED" w14:textId="77777777" w:rsidR="00006E4B" w:rsidRDefault="00000000">
      <w:pPr>
        <w:pStyle w:val="ListBullet"/>
        <w:jc w:val="both"/>
      </w:pPr>
      <w:r>
        <w:t>Naziv bicikla.</w:t>
      </w:r>
    </w:p>
    <w:p w14:paraId="18E28683" w14:textId="77777777" w:rsidR="00006E4B" w:rsidRDefault="00000000">
      <w:pPr>
        <w:pStyle w:val="ListBullet"/>
        <w:jc w:val="both"/>
      </w:pPr>
      <w:r>
        <w:t>Vrsta bicikla.</w:t>
      </w:r>
    </w:p>
    <w:p w14:paraId="454EFDF8" w14:textId="77777777" w:rsidR="00006E4B" w:rsidRDefault="00000000">
      <w:pPr>
        <w:pStyle w:val="ListBullet"/>
        <w:jc w:val="both"/>
      </w:pPr>
      <w:r>
        <w:t>Cijena po satu.</w:t>
      </w:r>
    </w:p>
    <w:p w14:paraId="0271FDA5" w14:textId="77777777" w:rsidR="00006E4B" w:rsidRDefault="00000000">
      <w:pPr>
        <w:pStyle w:val="ListBullet"/>
        <w:jc w:val="both"/>
      </w:pPr>
      <w:r>
        <w:t>Lokacija.</w:t>
      </w:r>
    </w:p>
    <w:p w14:paraId="6A1C61A7" w14:textId="77777777" w:rsidR="00006E4B" w:rsidRDefault="00000000">
      <w:pPr>
        <w:pStyle w:val="ListBullet"/>
        <w:jc w:val="both"/>
      </w:pPr>
      <w:r>
        <w:t>Stanje/status.</w:t>
      </w:r>
    </w:p>
    <w:p w14:paraId="5DDB4525" w14:textId="77777777" w:rsidR="00006E4B" w:rsidRDefault="00000000">
      <w:pPr>
        <w:pStyle w:val="ListBullet"/>
        <w:jc w:val="both"/>
      </w:pPr>
      <w:r>
        <w:t>Količina primjeraka.</w:t>
      </w:r>
    </w:p>
    <w:p w14:paraId="3FF8887D" w14:textId="77777777" w:rsidR="00006E4B" w:rsidRDefault="00000000">
      <w:pPr>
        <w:pStyle w:val="ListBullet"/>
        <w:jc w:val="both"/>
      </w:pPr>
      <w:r>
        <w:t>Slika ili URL slike, ovisno o implementaciji.</w:t>
      </w:r>
    </w:p>
    <w:p w14:paraId="3C98FA67" w14:textId="77777777" w:rsidR="00006E4B" w:rsidRDefault="00000000">
      <w:pPr>
        <w:pStyle w:val="Heading3"/>
      </w:pPr>
      <w:r>
        <w:t>Upravljanje ostalim podacima</w:t>
      </w:r>
    </w:p>
    <w:p w14:paraId="53CB16D6" w14:textId="77777777" w:rsidR="00006E4B" w:rsidRDefault="00000000">
      <w:pPr>
        <w:jc w:val="both"/>
      </w:pPr>
      <w:r>
        <w:t>Administratorski dio može prikazivati korisnike, rezervacije i najmove. Time administrator dobiva pregled aktivnosti sustava. Ako je implementirano blokiranje korisnika, status 'blokiran' sprječava normalnu prijavu u aplikaciju.</w:t>
      </w:r>
    </w:p>
    <w:p w14:paraId="3137EC48" w14:textId="77777777" w:rsidR="00006E4B" w:rsidRDefault="00000000">
      <w:r>
        <w:br w:type="page"/>
      </w:r>
    </w:p>
    <w:p w14:paraId="49704625" w14:textId="77777777" w:rsidR="00006E4B" w:rsidRDefault="00000000">
      <w:pPr>
        <w:pStyle w:val="Heading2"/>
      </w:pPr>
      <w:r>
        <w:lastRenderedPageBreak/>
        <w:t>3.5. Rezervacija bicikla</w:t>
      </w:r>
    </w:p>
    <w:p w14:paraId="733FD7EC" w14:textId="77777777" w:rsidR="00006E4B" w:rsidRDefault="00000000">
      <w:pPr>
        <w:jc w:val="both"/>
      </w:pPr>
      <w:r>
        <w:t>Rezervacija predstavlja dogovor da će određeni korisnik koristiti određeni bicikl u određenom terminu. Ona je odvojena od najma jer rezervacija nastaje prije stvarnog korištenja. Korisnik može imati rezervaciju koja još nije postala aktivni najam.</w:t>
      </w:r>
    </w:p>
    <w:p w14:paraId="734B7ACF" w14:textId="77777777" w:rsidR="00006E4B" w:rsidRDefault="00000000">
      <w:pPr>
        <w:pStyle w:val="Heading3"/>
      </w:pPr>
      <w:r>
        <w:t>Tijek rezervacije</w:t>
      </w:r>
    </w:p>
    <w:p w14:paraId="31B33DA1" w14:textId="77777777" w:rsidR="00006E4B" w:rsidRDefault="00000000">
      <w:r>
        <w:t>1. Korisnik otvara popis bicikala.</w:t>
      </w:r>
    </w:p>
    <w:p w14:paraId="445008A7" w14:textId="77777777" w:rsidR="00006E4B" w:rsidRDefault="00000000">
      <w:r>
        <w:t>2. Odabire željeni bicikl i otvara njegove detalje.</w:t>
      </w:r>
    </w:p>
    <w:p w14:paraId="4D68CD3A" w14:textId="77777777" w:rsidR="00006E4B" w:rsidRDefault="00000000">
      <w:r>
        <w:t>3. Sustav prikazuje podatke, cijenu i raspoloživost.</w:t>
      </w:r>
    </w:p>
    <w:p w14:paraId="48960CC0" w14:textId="77777777" w:rsidR="00006E4B" w:rsidRDefault="00000000">
      <w:r>
        <w:t>4. Korisnik odabire željeni termin.</w:t>
      </w:r>
    </w:p>
    <w:p w14:paraId="3F74040E" w14:textId="77777777" w:rsidR="00006E4B" w:rsidRDefault="00000000">
      <w:r>
        <w:t>5. Sustav provjerava može li se rezervacija napraviti s obzirom na količinu i postojeće rezervacije.</w:t>
      </w:r>
    </w:p>
    <w:p w14:paraId="60CC72E9" w14:textId="77777777" w:rsidR="00006E4B" w:rsidRDefault="00000000">
      <w:r>
        <w:t>6. Ako je termin dostupan, rezervacija se sprema u Firestore.</w:t>
      </w:r>
    </w:p>
    <w:p w14:paraId="1E614F14" w14:textId="77777777" w:rsidR="00006E4B" w:rsidRDefault="00000000">
      <w:r>
        <w:t>7. Rezervacija se prikazuje u dijelu 'Moje rezervacije'.</w:t>
      </w:r>
    </w:p>
    <w:p w14:paraId="16238477" w14:textId="77777777" w:rsidR="00006E4B" w:rsidRDefault="00000000">
      <w:pPr>
        <w:jc w:val="both"/>
      </w:pPr>
      <w:r>
        <w:t>Kod više primjeraka istog bicikla nije dovoljno samo provjeriti postoji li neka rezervacija. Potrebno je usporediti broj rezervacija koje se vremenski preklapaju s ukupnom količinom. Ako je količina tri i u istom terminu postoje dvije važeće rezervacije, treći primjerak još uvijek može biti rezerviran.</w:t>
      </w:r>
    </w:p>
    <w:p w14:paraId="6B9D86AB" w14:textId="77777777" w:rsidR="00006E4B" w:rsidRDefault="00000000">
      <w:pPr>
        <w:pStyle w:val="Heading3"/>
      </w:pPr>
      <w:r>
        <w:t>Status rezervacije</w:t>
      </w:r>
    </w:p>
    <w:p w14:paraId="15444C3A" w14:textId="77777777" w:rsidR="00006E4B" w:rsidRDefault="00000000">
      <w:pPr>
        <w:jc w:val="both"/>
      </w:pPr>
      <w:r>
        <w:t>Status omogućuje razlikovanje aktivne, otkazane, završene ili druge vrste rezervacije, ovisno o konačnom modelu aplikacije. Time se zapis ne mora nužno brisati iz baze kako bi prestao vrijediti.</w:t>
      </w:r>
    </w:p>
    <w:p w14:paraId="782D1B84" w14:textId="77777777" w:rsidR="00006E4B" w:rsidRDefault="00000000">
      <w:r>
        <w:br w:type="page"/>
      </w:r>
    </w:p>
    <w:p w14:paraId="75859DF9" w14:textId="77777777" w:rsidR="00006E4B" w:rsidRDefault="00000000">
      <w:pPr>
        <w:pStyle w:val="Heading2"/>
      </w:pPr>
      <w:r>
        <w:lastRenderedPageBreak/>
        <w:t>3.6. Najam bicikla</w:t>
      </w:r>
    </w:p>
    <w:p w14:paraId="220A3F96" w14:textId="77777777" w:rsidR="00006E4B" w:rsidRDefault="00000000">
      <w:pPr>
        <w:jc w:val="both"/>
      </w:pPr>
      <w:r>
        <w:t>Najam predstavlja stvarno korištenje bicikla. Za razliku od rezervacije, koja govori da je bicikl unaprijed zauzet za određeni termin, aktivni najam znači da je korisnik započeo vožnju.</w:t>
      </w:r>
    </w:p>
    <w:p w14:paraId="7E362725" w14:textId="77777777" w:rsidR="00006E4B" w:rsidRDefault="00000000">
      <w:pPr>
        <w:pStyle w:val="Heading3"/>
      </w:pPr>
      <w:r>
        <w:t>Pokretanje najma</w:t>
      </w:r>
    </w:p>
    <w:p w14:paraId="7E88A57B" w14:textId="77777777" w:rsidR="00006E4B" w:rsidRDefault="00000000">
      <w:pPr>
        <w:jc w:val="both"/>
      </w:pPr>
      <w:r>
        <w:t>Pri pokretanju najma aplikacija mora znati korisnika, bicikl i vrijeme početka. U zapis najma mogu se spremiti i podaci potrebni za kasniji izračun cijene. Ako se cijena bicikla kasnije promijeni, korisno je imati jasno definirano koja cijena vrijedi za već pokrenuti najam.</w:t>
      </w:r>
    </w:p>
    <w:p w14:paraId="5B416761" w14:textId="77777777" w:rsidR="00006E4B" w:rsidRDefault="00000000">
      <w:pPr>
        <w:pStyle w:val="Heading3"/>
      </w:pPr>
      <w:r>
        <w:t>Praćenje trajanja i cijene</w:t>
      </w:r>
    </w:p>
    <w:p w14:paraId="7727CC47" w14:textId="77777777" w:rsidR="00006E4B" w:rsidRDefault="00000000">
      <w:pPr>
        <w:jc w:val="both"/>
      </w:pPr>
      <w:r>
        <w:t>Tijekom aktivnog najma korisničko sučelje može prikazivati timer. Vrijeme se računa kao razlika između trenutačnog vremena i vremena početka. Trenutna cijena zatim se određuje prema pravilima naplate i cijeni po satu. Na taj način korisnik u svakom trenutku ima informaciju koliko dugo koristi bicikl i koliki je približan ili konačan trošak.</w:t>
      </w:r>
    </w:p>
    <w:p w14:paraId="4CD4AA0A" w14:textId="77777777" w:rsidR="00006E4B" w:rsidRDefault="00000000">
      <w:pPr>
        <w:pStyle w:val="Heading3"/>
      </w:pPr>
      <w:r>
        <w:t>Završetak najma</w:t>
      </w:r>
    </w:p>
    <w:p w14:paraId="158C315B" w14:textId="77777777" w:rsidR="00006E4B" w:rsidRDefault="00000000">
      <w:pPr>
        <w:jc w:val="both"/>
      </w:pPr>
      <w:r>
        <w:t>Kada korisnik završi vožnju, sprema se vrijeme završetka i konačna cijena. Status najma mijenja se iz aktivnog u završeni. Bicikl, odnosno jedan primjerak njegove količine, ponovno postaje dostupan za buduće korištenje.</w:t>
      </w:r>
    </w:p>
    <w:p w14:paraId="3E4E1CDE" w14:textId="77777777" w:rsidR="00006E4B" w:rsidRDefault="00000000">
      <w:pPr>
        <w:pStyle w:val="Heading2"/>
      </w:pPr>
      <w:r>
        <w:t>3.7. Upravljanje količinom i dostupnošću</w:t>
      </w:r>
    </w:p>
    <w:p w14:paraId="55B63BF3" w14:textId="77777777" w:rsidR="00006E4B" w:rsidRDefault="00000000">
      <w:pPr>
        <w:jc w:val="both"/>
      </w:pPr>
      <w:r>
        <w:t>Količina je važna jer jedan model bicikla može postojati u više fizičkih primjeraka. Ako bicikl ima količinu 5, sustav može dopustiti do pet istodobnih rezervacija ili najmova za isti vremenski interval, pod uvjetom da svih pet primjeraka nije zauzeto. Ova logika sprječava situaciju u kojoj bi sustav odbio drugog korisnika samo zato što je jedan primjerak rezerviran.</w:t>
      </w:r>
    </w:p>
    <w:p w14:paraId="4B26C82C" w14:textId="77777777" w:rsidR="00006E4B" w:rsidRDefault="00000000">
      <w:r>
        <w:br w:type="page"/>
      </w:r>
    </w:p>
    <w:p w14:paraId="29DA133B" w14:textId="77777777" w:rsidR="00006E4B" w:rsidRDefault="00000000">
      <w:pPr>
        <w:pStyle w:val="Heading2"/>
      </w:pPr>
      <w:r>
        <w:lastRenderedPageBreak/>
        <w:t>3.8. Korisnički scenariji</w:t>
      </w:r>
    </w:p>
    <w:p w14:paraId="2E2090B5" w14:textId="77777777" w:rsidR="00006E4B" w:rsidRDefault="00000000">
      <w:pPr>
        <w:pStyle w:val="Heading3"/>
      </w:pPr>
      <w:r>
        <w:t>Scenarij A – Novi korisnik</w:t>
      </w:r>
    </w:p>
    <w:p w14:paraId="325C342A" w14:textId="77777777" w:rsidR="00006E4B" w:rsidRDefault="00000000">
      <w:pPr>
        <w:jc w:val="both"/>
      </w:pPr>
      <w:r>
        <w:t>Korisnik prvi put otvara aplikaciju. Na navigaciji vidi Početnu, Bicikle, Prijavu i Registraciju. Pregledava bicikle, a zatim odlučuje napraviti račun. U registraciji unosi ime, prezime, e-mail, telefon i lozinku. Firebase Authentication stvara račun, a Firestore dokument dobiva ulogu 'korisnik' i status 'aktivan'.</w:t>
      </w:r>
    </w:p>
    <w:p w14:paraId="164A02E1" w14:textId="77777777" w:rsidR="00006E4B" w:rsidRDefault="00000000">
      <w:pPr>
        <w:pStyle w:val="Heading3"/>
      </w:pPr>
      <w:r>
        <w:t>Scenarij B – Povratak postojećeg korisnika</w:t>
      </w:r>
    </w:p>
    <w:p w14:paraId="305D407D" w14:textId="77777777" w:rsidR="00006E4B" w:rsidRDefault="00000000">
      <w:pPr>
        <w:jc w:val="both"/>
      </w:pPr>
      <w:r>
        <w:t>Korisnik unosi e-mail i lozinku. Nakon uspješne autentifikacije aplikacija čita njegov Firestore profil. Ako je status aktivan i uloga je korisnik, preusmjerava ga na korisnički dio. Navigacija sada prikazuje njegove rezervacije i najmove.</w:t>
      </w:r>
    </w:p>
    <w:p w14:paraId="047FD195" w14:textId="77777777" w:rsidR="00006E4B" w:rsidRDefault="00000000">
      <w:pPr>
        <w:pStyle w:val="Heading3"/>
      </w:pPr>
      <w:r>
        <w:t>Scenarij C – Rezervacija</w:t>
      </w:r>
    </w:p>
    <w:p w14:paraId="3697F042" w14:textId="77777777" w:rsidR="00006E4B" w:rsidRDefault="00000000">
      <w:pPr>
        <w:jc w:val="both"/>
      </w:pPr>
      <w:r>
        <w:t>Korisnik odabire bicikl, termin i potvrđuje rezervaciju. Sustav provjerava dostupnost i sprema zapis. Korisnik odmah može otvoriti svoje rezervacije i provjeriti novi zapis.</w:t>
      </w:r>
    </w:p>
    <w:p w14:paraId="7DE8F77A" w14:textId="77777777" w:rsidR="00006E4B" w:rsidRDefault="00000000">
      <w:pPr>
        <w:pStyle w:val="Heading3"/>
      </w:pPr>
      <w:r>
        <w:t>Scenarij D – Aktivni najam</w:t>
      </w:r>
    </w:p>
    <w:p w14:paraId="6D6B0BEA" w14:textId="77777777" w:rsidR="00006E4B" w:rsidRDefault="00000000">
      <w:pPr>
        <w:jc w:val="both"/>
      </w:pPr>
      <w:r>
        <w:t>Korisnik pokreće najam. Aplikacija bilježi početak i prikazuje trajanje. Nakon povratka bicikla korisnik završava najam, a sustav sprema završetak i cijenu.</w:t>
      </w:r>
    </w:p>
    <w:p w14:paraId="3EB4EEF1" w14:textId="77777777" w:rsidR="00006E4B" w:rsidRDefault="00000000">
      <w:pPr>
        <w:pStyle w:val="Heading3"/>
      </w:pPr>
      <w:r>
        <w:t>Scenarij E – Administrator</w:t>
      </w:r>
    </w:p>
    <w:p w14:paraId="3E3F72C9" w14:textId="77777777" w:rsidR="00006E4B" w:rsidRDefault="00000000">
      <w:pPr>
        <w:jc w:val="both"/>
      </w:pPr>
      <w:r>
        <w:t>Administrator se prijavljuje svojim računom. Sustav prepoznaje ulogu 'administrator' i otvara administratorski dio. Administrator dodaje novi model bicikla, postavlja cijenu i količinu. Novi bicikl nakon spremanja postaje vidljiv u korisničkom pregledu.</w:t>
      </w:r>
    </w:p>
    <w:p w14:paraId="23235DB1" w14:textId="77777777" w:rsidR="00006E4B" w:rsidRDefault="00000000">
      <w:r>
        <w:br w:type="page"/>
      </w:r>
    </w:p>
    <w:p w14:paraId="1ECE0C85" w14:textId="77777777" w:rsidR="00006E4B" w:rsidRDefault="00000000">
      <w:pPr>
        <w:pStyle w:val="Heading2"/>
      </w:pPr>
      <w:r>
        <w:lastRenderedPageBreak/>
        <w:t>3.9. Use Case dijagram</w:t>
      </w:r>
    </w:p>
    <w:p w14:paraId="61C30D27" w14:textId="77777777" w:rsidR="00006E4B" w:rsidRDefault="00000000">
      <w:pPr>
        <w:jc w:val="both"/>
      </w:pPr>
      <w:r>
        <w:t>Krovni Use Case dijagram treba prikazati cijeli sustav i njegove glavne aktere. Za Bičikletu su glavni ljudski aktori Korisnik i Administrator. Firebase se može prikazati kao vanjski sustav s kojim aplikacija komunicira za autentifikaciju i spremanje podataka.</w:t>
      </w:r>
    </w:p>
    <w:p w14:paraId="12DC6BE9" w14:textId="77777777" w:rsidR="00006E4B" w:rsidRDefault="00000000">
      <w:pPr>
        <w:pStyle w:val="ListBullet"/>
        <w:jc w:val="both"/>
      </w:pPr>
      <w:r>
        <w:t>Korisnik: registracija, prijava, pregled bicikala, pregled detalja, rezervacija, pregled rezervacija, pokretanje najma, praćenje najma, završetak najma, pregled najmova i odjava.</w:t>
      </w:r>
    </w:p>
    <w:p w14:paraId="2D247BD9" w14:textId="77777777" w:rsidR="00006E4B" w:rsidRDefault="00000000">
      <w:pPr>
        <w:pStyle w:val="ListBullet"/>
        <w:jc w:val="both"/>
      </w:pPr>
      <w:r>
        <w:t>Administrator: prijava, upravljanje biciklima, pregled korisnika, pregled rezervacija, pregled najmova i odjava.</w:t>
      </w:r>
    </w:p>
    <w:p w14:paraId="6BB00221" w14:textId="77777777" w:rsidR="00006E4B" w:rsidRDefault="00000000">
      <w:pPr>
        <w:pStyle w:val="ListBullet"/>
        <w:jc w:val="both"/>
      </w:pPr>
      <w:r>
        <w:t>Firebase Authentication: registracija, prijava, odjava i održavanje autentifikacijske sesije.</w:t>
      </w:r>
    </w:p>
    <w:p w14:paraId="5A4EA512" w14:textId="77777777" w:rsidR="00006E4B" w:rsidRDefault="00000000">
      <w:pPr>
        <w:pStyle w:val="ListBullet"/>
        <w:jc w:val="both"/>
      </w:pPr>
      <w:r>
        <w:t>Cloud Firestore: spremanje i dohvat korisnika, bicikala, rezervacija i najmova.</w:t>
      </w:r>
    </w:p>
    <w:p w14:paraId="161F91C3" w14:textId="77777777" w:rsidR="00006E4B" w:rsidRDefault="00000000">
      <w:pPr>
        <w:spacing w:before="400" w:after="400"/>
        <w:jc w:val="center"/>
      </w:pPr>
      <w:r>
        <w:rPr>
          <w:b/>
          <w:color w:val="B54A40"/>
        </w:rPr>
        <w:t>[OVDJE UMETNUTI KROVNI USE CASE DIJAGRAM]</w:t>
      </w:r>
    </w:p>
    <w:p w14:paraId="5427A0BC" w14:textId="77777777" w:rsidR="00006E4B" w:rsidRDefault="00000000">
      <w:pPr>
        <w:jc w:val="both"/>
      </w:pPr>
      <w:r>
        <w:t>Dijagram treba odgovarati stvarno implementiranim funkcijama. Ako se neka funkcija do završne predaje ne implementira, bolje ju je ukloniti iz konačnog dijagrama nego prikazati mogućnost koju aplikacija nema.</w:t>
      </w:r>
    </w:p>
    <w:p w14:paraId="0F4E1D4C" w14:textId="77777777" w:rsidR="00006E4B" w:rsidRDefault="00000000">
      <w:r>
        <w:br w:type="page"/>
      </w:r>
    </w:p>
    <w:p w14:paraId="42C6ADA6" w14:textId="77777777" w:rsidR="00006E4B" w:rsidRDefault="00000000">
      <w:pPr>
        <w:pStyle w:val="Heading2"/>
      </w:pPr>
      <w:r>
        <w:lastRenderedPageBreak/>
        <w:t>3.10. Prototip korisničkog sučelja</w:t>
      </w:r>
    </w:p>
    <w:p w14:paraId="5B008641" w14:textId="77777777" w:rsidR="00006E4B" w:rsidRDefault="00000000">
      <w:pPr>
        <w:jc w:val="both"/>
      </w:pPr>
      <w:r>
        <w:t>Prototip služi kao vizualni plan aplikacije prije ili tijekom implementacije. Njegova svrha nije samo pokazati boje i izgled, nego i provjeriti kako će se korisnik kretati kroz sustav.</w:t>
      </w:r>
    </w:p>
    <w:p w14:paraId="3E2B5A5C" w14:textId="77777777" w:rsidR="00006E4B" w:rsidRDefault="00000000">
      <w:pPr>
        <w:pStyle w:val="Heading3"/>
      </w:pPr>
      <w:r>
        <w:t>Početna stranica</w:t>
      </w:r>
    </w:p>
    <w:p w14:paraId="203640BC" w14:textId="77777777" w:rsidR="00006E4B" w:rsidRDefault="00000000">
      <w:pPr>
        <w:jc w:val="both"/>
      </w:pPr>
      <w:r>
        <w:t>Početna stranica predstavlja projekt Bičikleta i vodi korisnika prema pregledu bicikala ili prijavi. Vizualno koristi motive bicikla i Pule te naglašava jednostavnost najma.</w:t>
      </w:r>
    </w:p>
    <w:p w14:paraId="5C5E2072" w14:textId="77777777" w:rsidR="00006E4B" w:rsidRDefault="00000000">
      <w:pPr>
        <w:spacing w:before="400" w:after="400"/>
        <w:jc w:val="center"/>
      </w:pPr>
      <w:r>
        <w:rPr>
          <w:b/>
          <w:color w:val="B54A40"/>
        </w:rPr>
        <w:t>[OVDJE UMETNUTI SCREENSHOT / FIGMA EKRAN POČETNE]</w:t>
      </w:r>
    </w:p>
    <w:p w14:paraId="220F9F71" w14:textId="77777777" w:rsidR="00006E4B" w:rsidRDefault="00000000">
      <w:pPr>
        <w:pStyle w:val="Heading3"/>
      </w:pPr>
      <w:r>
        <w:t>Prijava i registracija</w:t>
      </w:r>
    </w:p>
    <w:p w14:paraId="4C64665A" w14:textId="77777777" w:rsidR="00006E4B" w:rsidRDefault="00000000">
      <w:pPr>
        <w:jc w:val="both"/>
      </w:pPr>
      <w:r>
        <w:t>Prijava sadrži e-mail i lozinku. Registracija prikuplja podatke potrebne za izradu računa i Firestore profila.</w:t>
      </w:r>
    </w:p>
    <w:p w14:paraId="42B75C4B" w14:textId="77777777" w:rsidR="00006E4B" w:rsidRDefault="00000000">
      <w:pPr>
        <w:spacing w:before="400" w:after="400"/>
        <w:jc w:val="center"/>
      </w:pPr>
      <w:r>
        <w:rPr>
          <w:b/>
          <w:color w:val="B54A40"/>
        </w:rPr>
        <w:t>[OVDJE UMETNUTI SCREENSHOT PRIJAVE I REGISTRACIJE]</w:t>
      </w:r>
    </w:p>
    <w:p w14:paraId="0F5C7BAC" w14:textId="77777777" w:rsidR="00006E4B" w:rsidRDefault="00000000">
      <w:r>
        <w:t>Javni prototip: [OVDJE ZALIJEPITI LINK NA JAVNI FIGMA PROTOTIP]</w:t>
      </w:r>
    </w:p>
    <w:p w14:paraId="6A012177" w14:textId="77777777" w:rsidR="00006E4B" w:rsidRDefault="00000000">
      <w:r>
        <w:br w:type="page"/>
      </w:r>
    </w:p>
    <w:p w14:paraId="486DC3F9" w14:textId="77777777" w:rsidR="00006E4B" w:rsidRDefault="00000000">
      <w:pPr>
        <w:pStyle w:val="Heading2"/>
      </w:pPr>
      <w:r>
        <w:lastRenderedPageBreak/>
        <w:t>3.11. Domenski klasni dijagram</w:t>
      </w:r>
    </w:p>
    <w:p w14:paraId="3603F6F5" w14:textId="77777777" w:rsidR="00006E4B" w:rsidRDefault="00000000">
      <w:pPr>
        <w:jc w:val="both"/>
      </w:pPr>
      <w:r>
        <w:t>Domenski klasni dijagram prikazuje glavne objekte o kojima sustav čuva podatke. Za osnovnu verziju Bičiklete to su Korisnik, Bicikl, Rezervacija i Najam. Dijagram nije prikaz Vue komponenti, nego poslovne domene aplikacije.</w:t>
      </w:r>
    </w:p>
    <w:tbl>
      <w:tblPr>
        <w:tblStyle w:val="TableGrid"/>
        <w:tblW w:w="0" w:type="auto"/>
        <w:tblLook w:val="04A0" w:firstRow="1" w:lastRow="0" w:firstColumn="1" w:lastColumn="0" w:noHBand="0" w:noVBand="1"/>
      </w:tblPr>
      <w:tblGrid>
        <w:gridCol w:w="3135"/>
        <w:gridCol w:w="3135"/>
        <w:gridCol w:w="3135"/>
      </w:tblGrid>
      <w:tr w:rsidR="00006E4B" w14:paraId="32EAD8D3" w14:textId="77777777">
        <w:tc>
          <w:tcPr>
            <w:tcW w:w="3135" w:type="dxa"/>
          </w:tcPr>
          <w:p w14:paraId="5125E421" w14:textId="77777777" w:rsidR="00006E4B" w:rsidRDefault="00000000">
            <w:r>
              <w:t>Klasa</w:t>
            </w:r>
          </w:p>
        </w:tc>
        <w:tc>
          <w:tcPr>
            <w:tcW w:w="3135" w:type="dxa"/>
          </w:tcPr>
          <w:p w14:paraId="35AD98A3" w14:textId="77777777" w:rsidR="00006E4B" w:rsidRDefault="00000000">
            <w:r>
              <w:t>Ključni atributi</w:t>
            </w:r>
          </w:p>
        </w:tc>
        <w:tc>
          <w:tcPr>
            <w:tcW w:w="3135" w:type="dxa"/>
          </w:tcPr>
          <w:p w14:paraId="5FC5661A" w14:textId="77777777" w:rsidR="00006E4B" w:rsidRDefault="00000000">
            <w:r>
              <w:t>Objašnjenje</w:t>
            </w:r>
          </w:p>
        </w:tc>
      </w:tr>
      <w:tr w:rsidR="00006E4B" w14:paraId="4D02B4FE" w14:textId="77777777">
        <w:tc>
          <w:tcPr>
            <w:tcW w:w="3135" w:type="dxa"/>
          </w:tcPr>
          <w:p w14:paraId="768CE746" w14:textId="77777777" w:rsidR="00006E4B" w:rsidRDefault="00000000">
            <w:r>
              <w:t>Korisnik</w:t>
            </w:r>
          </w:p>
        </w:tc>
        <w:tc>
          <w:tcPr>
            <w:tcW w:w="3135" w:type="dxa"/>
          </w:tcPr>
          <w:p w14:paraId="1691535B" w14:textId="77777777" w:rsidR="00006E4B" w:rsidRDefault="00000000">
            <w:r>
              <w:t>uid, ime, prezime, email, telefon, uloga, status, datumRegistracije</w:t>
            </w:r>
          </w:p>
        </w:tc>
        <w:tc>
          <w:tcPr>
            <w:tcW w:w="3135" w:type="dxa"/>
          </w:tcPr>
          <w:p w14:paraId="60378553" w14:textId="77777777" w:rsidR="00006E4B" w:rsidRDefault="00000000">
            <w:r>
              <w:t>Predstavlja osobu koja ima račun. UID povezuje Firebase Authentication s Firestore profilom.</w:t>
            </w:r>
          </w:p>
        </w:tc>
      </w:tr>
      <w:tr w:rsidR="00006E4B" w14:paraId="3694F71B" w14:textId="77777777">
        <w:tc>
          <w:tcPr>
            <w:tcW w:w="3135" w:type="dxa"/>
          </w:tcPr>
          <w:p w14:paraId="7BE64711" w14:textId="77777777" w:rsidR="00006E4B" w:rsidRDefault="00000000">
            <w:r>
              <w:t>Bicikl</w:t>
            </w:r>
          </w:p>
        </w:tc>
        <w:tc>
          <w:tcPr>
            <w:tcW w:w="3135" w:type="dxa"/>
          </w:tcPr>
          <w:p w14:paraId="4C414C5D" w14:textId="77777777" w:rsidR="00006E4B" w:rsidRDefault="00000000">
            <w:r>
              <w:t>id, naziv, vrsta, cijenaPoSatu, lokacija, stanje, količina, slika</w:t>
            </w:r>
          </w:p>
        </w:tc>
        <w:tc>
          <w:tcPr>
            <w:tcW w:w="3135" w:type="dxa"/>
          </w:tcPr>
          <w:p w14:paraId="001B68ED" w14:textId="77777777" w:rsidR="00006E4B" w:rsidRDefault="00000000">
            <w:r>
              <w:t>Predstavlja model ili zapis bicikla dostupan korisnicima.</w:t>
            </w:r>
          </w:p>
        </w:tc>
      </w:tr>
      <w:tr w:rsidR="00006E4B" w14:paraId="6E7D7505" w14:textId="77777777">
        <w:tc>
          <w:tcPr>
            <w:tcW w:w="3135" w:type="dxa"/>
          </w:tcPr>
          <w:p w14:paraId="0BD8AAB1" w14:textId="77777777" w:rsidR="00006E4B" w:rsidRDefault="00000000">
            <w:r>
              <w:t>Rezervacija</w:t>
            </w:r>
          </w:p>
        </w:tc>
        <w:tc>
          <w:tcPr>
            <w:tcW w:w="3135" w:type="dxa"/>
          </w:tcPr>
          <w:p w14:paraId="12190F09" w14:textId="77777777" w:rsidR="00006E4B" w:rsidRDefault="00000000">
            <w:r>
              <w:t>id, korisnikId, biciklId, početak, kraj, status</w:t>
            </w:r>
          </w:p>
        </w:tc>
        <w:tc>
          <w:tcPr>
            <w:tcW w:w="3135" w:type="dxa"/>
          </w:tcPr>
          <w:p w14:paraId="666291BA" w14:textId="77777777" w:rsidR="00006E4B" w:rsidRDefault="00000000">
            <w:r>
              <w:t>Povezuje korisnika i bicikl za planirani termin.</w:t>
            </w:r>
          </w:p>
        </w:tc>
      </w:tr>
      <w:tr w:rsidR="00006E4B" w14:paraId="1D53A045" w14:textId="77777777">
        <w:tc>
          <w:tcPr>
            <w:tcW w:w="3135" w:type="dxa"/>
          </w:tcPr>
          <w:p w14:paraId="5DFF2299" w14:textId="77777777" w:rsidR="00006E4B" w:rsidRDefault="00000000">
            <w:r>
              <w:t>Najam</w:t>
            </w:r>
          </w:p>
        </w:tc>
        <w:tc>
          <w:tcPr>
            <w:tcW w:w="3135" w:type="dxa"/>
          </w:tcPr>
          <w:p w14:paraId="1FDF2312" w14:textId="77777777" w:rsidR="00006E4B" w:rsidRDefault="00000000">
            <w:r>
              <w:t>id, korisnikId, biciklId, početak, završetak, cijena, status</w:t>
            </w:r>
          </w:p>
        </w:tc>
        <w:tc>
          <w:tcPr>
            <w:tcW w:w="3135" w:type="dxa"/>
          </w:tcPr>
          <w:p w14:paraId="4E513B0F" w14:textId="77777777" w:rsidR="00006E4B" w:rsidRDefault="00000000">
            <w:r>
              <w:t>Evidentira stvarno korištenje bicikla.</w:t>
            </w:r>
          </w:p>
        </w:tc>
      </w:tr>
    </w:tbl>
    <w:p w14:paraId="2C38272C" w14:textId="77777777" w:rsidR="00006E4B" w:rsidRDefault="00000000">
      <w:pPr>
        <w:jc w:val="both"/>
      </w:pPr>
      <w:r>
        <w:t>Jedan korisnik tijekom vremena može imati više rezervacija i više najmova. Jedan bicikl također može biti povezan s više rezervacija i najmova kroz različite termine. Svaka pojedina rezervacija i svaki pojedinačni najam pripadaju jednom korisniku i jednom biciklu.</w:t>
      </w:r>
    </w:p>
    <w:p w14:paraId="01438DFE" w14:textId="77777777" w:rsidR="00006E4B" w:rsidRDefault="00000000">
      <w:pPr>
        <w:spacing w:before="400" w:after="400"/>
        <w:jc w:val="center"/>
      </w:pPr>
      <w:r>
        <w:rPr>
          <w:b/>
          <w:color w:val="B54A40"/>
        </w:rPr>
        <w:t>[OVDJE UMETNUTI KONAČNI DOMENSKI CLASS DIAGRAM]</w:t>
      </w:r>
    </w:p>
    <w:p w14:paraId="17AAF5EF" w14:textId="77777777" w:rsidR="00006E4B" w:rsidRDefault="00000000">
      <w:r>
        <w:br w:type="page"/>
      </w:r>
    </w:p>
    <w:p w14:paraId="14A98F32" w14:textId="77777777" w:rsidR="00006E4B" w:rsidRDefault="00000000">
      <w:pPr>
        <w:pStyle w:val="Heading1"/>
      </w:pPr>
      <w:r>
        <w:lastRenderedPageBreak/>
        <w:t>4. Implementacija</w:t>
      </w:r>
    </w:p>
    <w:p w14:paraId="47E72713" w14:textId="77777777" w:rsidR="00006E4B" w:rsidRDefault="00000000">
      <w:pPr>
        <w:pStyle w:val="Heading2"/>
      </w:pPr>
      <w:r>
        <w:t>4.1. Arhitektura i tehnologije</w:t>
      </w:r>
    </w:p>
    <w:p w14:paraId="09D2E50D" w14:textId="77777777" w:rsidR="00006E4B" w:rsidRDefault="00000000">
      <w:pPr>
        <w:jc w:val="both"/>
      </w:pPr>
      <w:r>
        <w:t>Bičikleta je implementirana kao Vue web aplikacija. Vue je zadužen za korisničko sučelje i reaktivno prikazivanje podataka. Vue Router upravlja rutama, odnosno prelaskom između početne stranice, bicikala, prijave, registracije, rezervacija, najmova i administratorskih stranica.</w:t>
      </w:r>
    </w:p>
    <w:p w14:paraId="7AA9D71F" w14:textId="77777777" w:rsidR="00006E4B" w:rsidRDefault="00000000">
      <w:pPr>
        <w:jc w:val="both"/>
      </w:pPr>
      <w:r>
        <w:t>Firebase u projektu preuzima dvije ključne backend funkcije. Firebase Authentication vodi račune i autentifikacijske sesije, dok Cloud Firestore čuva poslovne podatke. Datoteka firebase.js inicijalizira Firebase aplikaciju i izvozi auth i db objekte koje Vue komponente koriste.</w:t>
      </w:r>
    </w:p>
    <w:p w14:paraId="60AEB154" w14:textId="77777777" w:rsidR="00006E4B" w:rsidRDefault="00000000">
      <w:pPr>
        <w:pStyle w:val="Heading2"/>
      </w:pPr>
      <w:r>
        <w:t>4.2. Vue komponente</w:t>
      </w:r>
    </w:p>
    <w:tbl>
      <w:tblPr>
        <w:tblStyle w:val="TableGrid"/>
        <w:tblW w:w="0" w:type="auto"/>
        <w:tblLook w:val="04A0" w:firstRow="1" w:lastRow="0" w:firstColumn="1" w:lastColumn="0" w:noHBand="0" w:noVBand="1"/>
      </w:tblPr>
      <w:tblGrid>
        <w:gridCol w:w="3135"/>
        <w:gridCol w:w="3135"/>
        <w:gridCol w:w="3135"/>
      </w:tblGrid>
      <w:tr w:rsidR="00006E4B" w14:paraId="1931B085" w14:textId="77777777">
        <w:tc>
          <w:tcPr>
            <w:tcW w:w="3135" w:type="dxa"/>
          </w:tcPr>
          <w:p w14:paraId="28D5C11A" w14:textId="77777777" w:rsidR="00006E4B" w:rsidRDefault="00000000">
            <w:r>
              <w:t>Komponenta</w:t>
            </w:r>
          </w:p>
        </w:tc>
        <w:tc>
          <w:tcPr>
            <w:tcW w:w="3135" w:type="dxa"/>
          </w:tcPr>
          <w:p w14:paraId="2B5DD744" w14:textId="77777777" w:rsidR="00006E4B" w:rsidRDefault="00000000">
            <w:r>
              <w:t>Odgovornost</w:t>
            </w:r>
          </w:p>
        </w:tc>
        <w:tc>
          <w:tcPr>
            <w:tcW w:w="3135" w:type="dxa"/>
          </w:tcPr>
          <w:p w14:paraId="4A1816DB" w14:textId="77777777" w:rsidR="00006E4B" w:rsidRDefault="00000000">
            <w:r>
              <w:t>Primjeri podataka</w:t>
            </w:r>
          </w:p>
        </w:tc>
      </w:tr>
      <w:tr w:rsidR="00006E4B" w14:paraId="12779107" w14:textId="77777777">
        <w:tc>
          <w:tcPr>
            <w:tcW w:w="3135" w:type="dxa"/>
          </w:tcPr>
          <w:p w14:paraId="224D9371" w14:textId="77777777" w:rsidR="00006E4B" w:rsidRDefault="00000000">
            <w:r>
              <w:t>Navbar.vue</w:t>
            </w:r>
          </w:p>
        </w:tc>
        <w:tc>
          <w:tcPr>
            <w:tcW w:w="3135" w:type="dxa"/>
          </w:tcPr>
          <w:p w14:paraId="151E2793" w14:textId="77777777" w:rsidR="00006E4B" w:rsidRDefault="00000000">
            <w:r>
              <w:t>Prikazuje navigaciju ovisno o prijavi i ulozi.</w:t>
            </w:r>
          </w:p>
        </w:tc>
        <w:tc>
          <w:tcPr>
            <w:tcW w:w="3135" w:type="dxa"/>
          </w:tcPr>
          <w:p w14:paraId="40E0FDDB" w14:textId="77777777" w:rsidR="00006E4B" w:rsidRDefault="00000000">
            <w:r>
              <w:t>user, uloga</w:t>
            </w:r>
          </w:p>
        </w:tc>
      </w:tr>
      <w:tr w:rsidR="00006E4B" w14:paraId="7623A470" w14:textId="77777777">
        <w:tc>
          <w:tcPr>
            <w:tcW w:w="3135" w:type="dxa"/>
          </w:tcPr>
          <w:p w14:paraId="1003848D" w14:textId="77777777" w:rsidR="00006E4B" w:rsidRDefault="00000000">
            <w:r>
              <w:t>Bicikleta.vue</w:t>
            </w:r>
          </w:p>
        </w:tc>
        <w:tc>
          <w:tcPr>
            <w:tcW w:w="3135" w:type="dxa"/>
          </w:tcPr>
          <w:p w14:paraId="7200C1E1" w14:textId="77777777" w:rsidR="00006E4B" w:rsidRDefault="00000000">
            <w:r>
              <w:t>Prikazuje vizualni identitet aplikacije.</w:t>
            </w:r>
          </w:p>
        </w:tc>
        <w:tc>
          <w:tcPr>
            <w:tcW w:w="3135" w:type="dxa"/>
          </w:tcPr>
          <w:p w14:paraId="221AB878" w14:textId="77777777" w:rsidR="00006E4B" w:rsidRDefault="00000000">
            <w:r>
              <w:t>-</w:t>
            </w:r>
          </w:p>
        </w:tc>
      </w:tr>
      <w:tr w:rsidR="00006E4B" w14:paraId="7CC46ED1" w14:textId="77777777">
        <w:tc>
          <w:tcPr>
            <w:tcW w:w="3135" w:type="dxa"/>
          </w:tcPr>
          <w:p w14:paraId="50685C84" w14:textId="77777777" w:rsidR="00006E4B" w:rsidRDefault="00000000">
            <w:r>
              <w:t>Home.vue</w:t>
            </w:r>
          </w:p>
        </w:tc>
        <w:tc>
          <w:tcPr>
            <w:tcW w:w="3135" w:type="dxa"/>
          </w:tcPr>
          <w:p w14:paraId="4EB2094C" w14:textId="77777777" w:rsidR="00006E4B" w:rsidRDefault="00000000">
            <w:r>
              <w:t>Početna stranica i glavni pozivi na akciju.</w:t>
            </w:r>
          </w:p>
        </w:tc>
        <w:tc>
          <w:tcPr>
            <w:tcW w:w="3135" w:type="dxa"/>
          </w:tcPr>
          <w:p w14:paraId="1F1B7E2E" w14:textId="77777777" w:rsidR="00006E4B" w:rsidRDefault="00000000">
            <w:r>
              <w:t>user, uloga</w:t>
            </w:r>
          </w:p>
        </w:tc>
      </w:tr>
      <w:tr w:rsidR="00006E4B" w14:paraId="1C0547CE" w14:textId="77777777">
        <w:tc>
          <w:tcPr>
            <w:tcW w:w="3135" w:type="dxa"/>
          </w:tcPr>
          <w:p w14:paraId="16DC4C67" w14:textId="77777777" w:rsidR="00006E4B" w:rsidRDefault="00000000">
            <w:r>
              <w:t>BikeCard.vue</w:t>
            </w:r>
          </w:p>
        </w:tc>
        <w:tc>
          <w:tcPr>
            <w:tcW w:w="3135" w:type="dxa"/>
          </w:tcPr>
          <w:p w14:paraId="1C6BC44B" w14:textId="77777777" w:rsidR="00006E4B" w:rsidRDefault="00000000">
            <w:r>
              <w:t>Prikazuje podatke jednog bicikla.</w:t>
            </w:r>
          </w:p>
        </w:tc>
        <w:tc>
          <w:tcPr>
            <w:tcW w:w="3135" w:type="dxa"/>
          </w:tcPr>
          <w:p w14:paraId="6D561F8D" w14:textId="77777777" w:rsidR="00006E4B" w:rsidRDefault="00000000">
            <w:r>
              <w:t>bike</w:t>
            </w:r>
          </w:p>
        </w:tc>
      </w:tr>
      <w:tr w:rsidR="00006E4B" w14:paraId="478E17EF" w14:textId="77777777">
        <w:tc>
          <w:tcPr>
            <w:tcW w:w="3135" w:type="dxa"/>
          </w:tcPr>
          <w:p w14:paraId="11A06CC0" w14:textId="77777777" w:rsidR="00006E4B" w:rsidRDefault="00000000">
            <w:r>
              <w:t>Login.vue</w:t>
            </w:r>
          </w:p>
        </w:tc>
        <w:tc>
          <w:tcPr>
            <w:tcW w:w="3135" w:type="dxa"/>
          </w:tcPr>
          <w:p w14:paraId="5278BD18" w14:textId="77777777" w:rsidR="00006E4B" w:rsidRDefault="00000000">
            <w:r>
              <w:t>Prijavljuje korisnika i provjerava profil.</w:t>
            </w:r>
          </w:p>
        </w:tc>
        <w:tc>
          <w:tcPr>
            <w:tcW w:w="3135" w:type="dxa"/>
          </w:tcPr>
          <w:p w14:paraId="7CFB1629" w14:textId="77777777" w:rsidR="00006E4B" w:rsidRDefault="00000000">
            <w:r>
              <w:t>email, lozinka, greska</w:t>
            </w:r>
          </w:p>
        </w:tc>
      </w:tr>
      <w:tr w:rsidR="00006E4B" w14:paraId="2E194B9C" w14:textId="77777777">
        <w:tc>
          <w:tcPr>
            <w:tcW w:w="3135" w:type="dxa"/>
          </w:tcPr>
          <w:p w14:paraId="3138FB2D" w14:textId="77777777" w:rsidR="00006E4B" w:rsidRDefault="00000000">
            <w:r>
              <w:t>Register.vue</w:t>
            </w:r>
          </w:p>
        </w:tc>
        <w:tc>
          <w:tcPr>
            <w:tcW w:w="3135" w:type="dxa"/>
          </w:tcPr>
          <w:p w14:paraId="7208AE88" w14:textId="77777777" w:rsidR="00006E4B" w:rsidRDefault="00000000">
            <w:r>
              <w:t>Stvara Authentication račun i Firestore profil.</w:t>
            </w:r>
          </w:p>
        </w:tc>
        <w:tc>
          <w:tcPr>
            <w:tcW w:w="3135" w:type="dxa"/>
          </w:tcPr>
          <w:p w14:paraId="521C98A8" w14:textId="77777777" w:rsidR="00006E4B" w:rsidRDefault="00000000">
            <w:r>
              <w:t>ime, prezime, email, telefon, lozinka</w:t>
            </w:r>
          </w:p>
        </w:tc>
      </w:tr>
      <w:tr w:rsidR="00006E4B" w14:paraId="056B607D" w14:textId="77777777">
        <w:tc>
          <w:tcPr>
            <w:tcW w:w="3135" w:type="dxa"/>
          </w:tcPr>
          <w:p w14:paraId="1B766CB3" w14:textId="77777777" w:rsidR="00006E4B" w:rsidRDefault="00000000">
            <w:r>
              <w:t>Bike details view</w:t>
            </w:r>
          </w:p>
        </w:tc>
        <w:tc>
          <w:tcPr>
            <w:tcW w:w="3135" w:type="dxa"/>
          </w:tcPr>
          <w:p w14:paraId="2934DE61" w14:textId="77777777" w:rsidR="00006E4B" w:rsidRDefault="00000000">
            <w:r>
              <w:t>Prikazuje detalje i omogućuje rezervaciju.</w:t>
            </w:r>
          </w:p>
        </w:tc>
        <w:tc>
          <w:tcPr>
            <w:tcW w:w="3135" w:type="dxa"/>
          </w:tcPr>
          <w:p w14:paraId="6C43F06C" w14:textId="77777777" w:rsidR="00006E4B" w:rsidRDefault="00000000">
            <w:r>
              <w:t>bike, termin</w:t>
            </w:r>
          </w:p>
        </w:tc>
      </w:tr>
      <w:tr w:rsidR="00006E4B" w14:paraId="467B6081" w14:textId="77777777">
        <w:tc>
          <w:tcPr>
            <w:tcW w:w="3135" w:type="dxa"/>
          </w:tcPr>
          <w:p w14:paraId="03615BA1" w14:textId="77777777" w:rsidR="00006E4B" w:rsidRDefault="00000000">
            <w:r>
              <w:t>Rezervacije view</w:t>
            </w:r>
          </w:p>
        </w:tc>
        <w:tc>
          <w:tcPr>
            <w:tcW w:w="3135" w:type="dxa"/>
          </w:tcPr>
          <w:p w14:paraId="4904D627" w14:textId="77777777" w:rsidR="00006E4B" w:rsidRDefault="00000000">
            <w:r>
              <w:t>Dohvaća rezervacije prijavljenog korisnika.</w:t>
            </w:r>
          </w:p>
        </w:tc>
        <w:tc>
          <w:tcPr>
            <w:tcW w:w="3135" w:type="dxa"/>
          </w:tcPr>
          <w:p w14:paraId="59986584" w14:textId="77777777" w:rsidR="00006E4B" w:rsidRDefault="00000000">
            <w:r>
              <w:t>rezervacije</w:t>
            </w:r>
          </w:p>
        </w:tc>
      </w:tr>
      <w:tr w:rsidR="00006E4B" w14:paraId="4D2C87F4" w14:textId="77777777">
        <w:tc>
          <w:tcPr>
            <w:tcW w:w="3135" w:type="dxa"/>
          </w:tcPr>
          <w:p w14:paraId="06320FC1" w14:textId="77777777" w:rsidR="00006E4B" w:rsidRDefault="00000000">
            <w:r>
              <w:t>Najmovi view</w:t>
            </w:r>
          </w:p>
        </w:tc>
        <w:tc>
          <w:tcPr>
            <w:tcW w:w="3135" w:type="dxa"/>
          </w:tcPr>
          <w:p w14:paraId="49931F40" w14:textId="77777777" w:rsidR="00006E4B" w:rsidRDefault="00000000">
            <w:r>
              <w:t>Prikazuje aktivne i završene najmove.</w:t>
            </w:r>
          </w:p>
        </w:tc>
        <w:tc>
          <w:tcPr>
            <w:tcW w:w="3135" w:type="dxa"/>
          </w:tcPr>
          <w:p w14:paraId="2C22C6AC" w14:textId="77777777" w:rsidR="00006E4B" w:rsidRDefault="00000000">
            <w:r>
              <w:t>najmovi, vrijeme, cijena</w:t>
            </w:r>
          </w:p>
        </w:tc>
      </w:tr>
      <w:tr w:rsidR="00006E4B" w14:paraId="17706319" w14:textId="77777777">
        <w:tc>
          <w:tcPr>
            <w:tcW w:w="3135" w:type="dxa"/>
          </w:tcPr>
          <w:p w14:paraId="406882D1" w14:textId="77777777" w:rsidR="00006E4B" w:rsidRDefault="00000000">
            <w:r>
              <w:t>Admin view</w:t>
            </w:r>
          </w:p>
        </w:tc>
        <w:tc>
          <w:tcPr>
            <w:tcW w:w="3135" w:type="dxa"/>
          </w:tcPr>
          <w:p w14:paraId="046F6A57" w14:textId="77777777" w:rsidR="00006E4B" w:rsidRDefault="00000000">
            <w:r>
              <w:t>Upravlja podacima dostupnima administratoru.</w:t>
            </w:r>
          </w:p>
        </w:tc>
        <w:tc>
          <w:tcPr>
            <w:tcW w:w="3135" w:type="dxa"/>
          </w:tcPr>
          <w:p w14:paraId="414F39FD" w14:textId="77777777" w:rsidR="00006E4B" w:rsidRDefault="00000000">
            <w:r>
              <w:t>bicikli i ostali administrativni podaci</w:t>
            </w:r>
          </w:p>
        </w:tc>
      </w:tr>
    </w:tbl>
    <w:p w14:paraId="4D9674CC" w14:textId="77777777" w:rsidR="00006E4B" w:rsidRDefault="00000000">
      <w:r>
        <w:br w:type="page"/>
      </w:r>
    </w:p>
    <w:p w14:paraId="200B9139" w14:textId="77777777" w:rsidR="00006E4B" w:rsidRDefault="00000000">
      <w:pPr>
        <w:pStyle w:val="Heading2"/>
      </w:pPr>
      <w:r>
        <w:lastRenderedPageBreak/>
        <w:t>4.3. Firebase Authentication</w:t>
      </w:r>
    </w:p>
    <w:p w14:paraId="76CF0CBF" w14:textId="77777777" w:rsidR="00006E4B" w:rsidRDefault="00000000">
      <w:pPr>
        <w:jc w:val="both"/>
      </w:pPr>
      <w:r>
        <w:t>Registracija koristi createUserWithEmailAndPassword. Firebase nakon uspješne registracije vraća korisnika s jedinstvenim UID-om. Taj UID je posebno važan jer se koristi kao veza između autentifikacijskog računa i korisničkog dokumenta u Firestoreu.</w:t>
      </w:r>
    </w:p>
    <w:p w14:paraId="002901D0" w14:textId="77777777" w:rsidR="00006E4B" w:rsidRDefault="00000000">
      <w:pPr>
        <w:jc w:val="both"/>
      </w:pPr>
      <w:r>
        <w:t>Prijava koristi signInWithEmailAndPassword. Nakon prijave aplikacija dohvaća dokument korisnika. Time se može provjeriti je li račun blokiran i koja mu je uloga. onAuthStateChanged koristi se u komponentama poput Navbar.vue i Home.vue kako bi sučelje reagiralo kada se korisnik prijavi ili odjavi.</w:t>
      </w:r>
    </w:p>
    <w:p w14:paraId="403736F2" w14:textId="77777777" w:rsidR="00006E4B" w:rsidRDefault="00000000">
      <w:pPr>
        <w:pStyle w:val="Heading2"/>
      </w:pPr>
      <w:r>
        <w:t>4.4. Cloud Firestore</w:t>
      </w:r>
    </w:p>
    <w:p w14:paraId="2143A61A" w14:textId="77777777" w:rsidR="00006E4B" w:rsidRDefault="00000000">
      <w:pPr>
        <w:jc w:val="both"/>
      </w:pPr>
      <w:r>
        <w:t>Firestore je NoSQL baza organizirana kroz kolekcije i dokumente. Za ovaj projekt logičke kolekcije su korisnici, bicikli, rezervacije i najmovi. Dokument korisnika ima UID kao identifikator, dok ostale dokumente Firestore može identificirati vlastitim ID-evima.</w:t>
      </w:r>
    </w:p>
    <w:p w14:paraId="3B48008C" w14:textId="77777777" w:rsidR="00006E4B" w:rsidRDefault="00000000">
      <w:pPr>
        <w:pStyle w:val="ListBullet"/>
        <w:jc w:val="both"/>
      </w:pPr>
      <w:r>
        <w:t>korisnici – profil, uloga i status korisnika</w:t>
      </w:r>
    </w:p>
    <w:p w14:paraId="5449D12D" w14:textId="77777777" w:rsidR="00006E4B" w:rsidRDefault="00000000">
      <w:pPr>
        <w:pStyle w:val="ListBullet"/>
        <w:jc w:val="both"/>
      </w:pPr>
      <w:r>
        <w:t>bicikli – podaci o biciklima, cijeni, lokaciji, stanju i količini</w:t>
      </w:r>
    </w:p>
    <w:p w14:paraId="2EEA8EC7" w14:textId="77777777" w:rsidR="00006E4B" w:rsidRDefault="00000000">
      <w:pPr>
        <w:pStyle w:val="ListBullet"/>
        <w:jc w:val="both"/>
      </w:pPr>
      <w:r>
        <w:t>rezervacije – poveznica korisnika, bicikla i rezerviranog termina</w:t>
      </w:r>
    </w:p>
    <w:p w14:paraId="7774438D" w14:textId="77777777" w:rsidR="00006E4B" w:rsidRDefault="00000000">
      <w:pPr>
        <w:pStyle w:val="ListBullet"/>
        <w:jc w:val="both"/>
      </w:pPr>
      <w:r>
        <w:t>najmovi – početak, završetak, status i cijena korištenja</w:t>
      </w:r>
    </w:p>
    <w:p w14:paraId="42508191" w14:textId="77777777" w:rsidR="00006E4B" w:rsidRDefault="00000000">
      <w:pPr>
        <w:jc w:val="both"/>
      </w:pPr>
      <w:r>
        <w:t>Budući da je Firestore baza dostupna iz klijentske aplikacije, sigurnosna pravila imaju važnu ulogu. U stvarnom sustavu pravila trebaju osigurati da korisnik ne može proizvoljno mijenjati administratorske podatke ili tuđe rezervacije.</w:t>
      </w:r>
    </w:p>
    <w:p w14:paraId="25876F92" w14:textId="77777777" w:rsidR="00006E4B" w:rsidRDefault="00000000">
      <w:r>
        <w:br w:type="page"/>
      </w:r>
    </w:p>
    <w:p w14:paraId="57CFE9FC" w14:textId="77777777" w:rsidR="00006E4B" w:rsidRDefault="00000000">
      <w:pPr>
        <w:pStyle w:val="Heading2"/>
      </w:pPr>
      <w:r>
        <w:lastRenderedPageBreak/>
        <w:t>4.5. Implementacija prijave i korisničkih uloga</w:t>
      </w:r>
    </w:p>
    <w:p w14:paraId="5E50605B" w14:textId="77777777" w:rsidR="00006E4B" w:rsidRDefault="00000000">
      <w:pPr>
        <w:jc w:val="both"/>
      </w:pPr>
      <w:r>
        <w:t>Nakon prijave Login.vue dohvaća Firestore dokument korisnika. Ako je status 'blokiran', prijava se ne nastavlja. Ako je uloga 'administrator', korisnik se preusmjerava na /admin. U svim ostalim očekivanim slučajevima korisnik se preusmjerava prema korisničkom dijelu.</w:t>
      </w:r>
    </w:p>
    <w:p w14:paraId="4C8D6DE8" w14:textId="77777777" w:rsidR="00006E4B" w:rsidRDefault="00000000">
      <w:pPr>
        <w:jc w:val="both"/>
      </w:pPr>
      <w:r>
        <w:t>Navbar.vue također dohvaća ulogu prijavljenog korisnika. Na taj način navigacija nije jednaka za sve. Neprijavljeni korisnik vidi Početnu, Bicikle, Prijavu i Registraciju. Obični korisnik vidi Početnu, Bicikle, Moje rezervacije, Moje najmove i Odjavu. Administrator u glavnoj navigaciji vidi Početnu, Bicikle i Odjavu, dok administratorskim funkcijama pristupa kroz administratorski dio.</w:t>
      </w:r>
    </w:p>
    <w:p w14:paraId="68BE37DE" w14:textId="77777777" w:rsidR="00006E4B" w:rsidRDefault="00000000">
      <w:pPr>
        <w:jc w:val="both"/>
      </w:pPr>
      <w:r>
        <w:t>Važno je da se u cijelom projektu koristi isti naziv uloge. U trenutnom modelu to su vrijednosti 'korisnik' i 'administrator'. Korištenje različitih vrijednosti poput 'admin' na jednom mjestu i 'administrator' na drugom dovelo bi do pogrešnog usmjeravanja ili prikaza navigacije.</w:t>
      </w:r>
    </w:p>
    <w:p w14:paraId="647230A3" w14:textId="77777777" w:rsidR="00006E4B" w:rsidRDefault="00000000">
      <w:pPr>
        <w:pStyle w:val="Heading2"/>
      </w:pPr>
      <w:r>
        <w:t>4.6. Implementacija rezervacije i najma</w:t>
      </w:r>
    </w:p>
    <w:p w14:paraId="0BC0DA20" w14:textId="77777777" w:rsidR="00006E4B" w:rsidRDefault="00000000">
      <w:pPr>
        <w:jc w:val="both"/>
      </w:pPr>
      <w:r>
        <w:t>Rezervacija se implementira kao Firestore zapis koji sadrži identifikator korisnika, identifikator bicikla, termin i status. Prilikom stvaranja rezervacije aplikacija treba provjeriti raspoloživost. Kod bicikla s količinom većom od jedan provjera mora uzeti u obzir broj preklapajućih aktivnih rezervacija.</w:t>
      </w:r>
    </w:p>
    <w:p w14:paraId="007CA93D" w14:textId="77777777" w:rsidR="00006E4B" w:rsidRDefault="00000000">
      <w:pPr>
        <w:jc w:val="both"/>
      </w:pPr>
      <w:r>
        <w:t>Najam se vodi odvojeno kako bi sustav razlikovao planiranu rezervaciju od stvarne vožnje. Kod pokretanja se sprema početno vrijeme, a kod završetka vrijeme završetka i konačna cijena. Vue sučelje može između ta dva događaja izračunavati proteklo vrijeme i prikazivati korisniku stanje aktivnog najma.</w:t>
      </w:r>
    </w:p>
    <w:p w14:paraId="497531B2" w14:textId="77777777" w:rsidR="00006E4B" w:rsidRDefault="00000000">
      <w:r>
        <w:br w:type="page"/>
      </w:r>
    </w:p>
    <w:p w14:paraId="30005DC5" w14:textId="77777777" w:rsidR="00006E4B" w:rsidRDefault="00000000">
      <w:pPr>
        <w:pStyle w:val="Heading2"/>
      </w:pPr>
      <w:r>
        <w:lastRenderedPageBreak/>
        <w:t>4.7. Administratorski dio</w:t>
      </w:r>
    </w:p>
    <w:p w14:paraId="191A2749" w14:textId="77777777" w:rsidR="00006E4B" w:rsidRDefault="00000000">
      <w:pPr>
        <w:jc w:val="both"/>
      </w:pPr>
      <w:r>
        <w:t>Administratorski dio predstavlja sučelje za održavanje sustava. Administrator ne treba ručno ulaziti u Firebase konzolu za svaku uobičajenu promjenu, nego se podaci uređuju kroz aplikaciju. To je važno jer krajnji administrator u stvarnom sustavu ne bi trebao poznavati strukturu Firestore baze.</w:t>
      </w:r>
    </w:p>
    <w:p w14:paraId="1B61D165" w14:textId="77777777" w:rsidR="00006E4B" w:rsidRDefault="00000000">
      <w:pPr>
        <w:jc w:val="both"/>
      </w:pPr>
      <w:r>
        <w:t>Kod dodavanja bicikla administrator unosi podatke kroz formu. Vue komponenta prikuplja vrijednosti, provjerava obavezna polja i sprema dokument u kolekciju bicikli. Kod uređivanja se postojeći dokument dohvaća, prikazuje u formi i nakon izmjene ažurira.</w:t>
      </w:r>
    </w:p>
    <w:p w14:paraId="12AADA2C" w14:textId="77777777" w:rsidR="00006E4B" w:rsidRDefault="00000000">
      <w:pPr>
        <w:jc w:val="both"/>
      </w:pPr>
      <w:r>
        <w:t>Količina omogućuje da administrator definira koliko primjeraka određenog bicikla postoji. Ako se količina smanji ili povećava, logika dostupnosti mora se oslanjati na novu vrijednost. Sustav tako može imati, primjerice, više gradskih i više električnih bicikala bez potrebe da svaki model bude zasebno ručno dupliciran u korisničkom prikazu.</w:t>
      </w:r>
    </w:p>
    <w:p w14:paraId="3F809297" w14:textId="77777777" w:rsidR="00006E4B" w:rsidRDefault="00000000">
      <w:pPr>
        <w:jc w:val="both"/>
      </w:pPr>
      <w:r>
        <w:t>Administratorski pregled korisnika, rezervacija i najmova daje uvid u stanje sustava. Ako projekt uključuje blokiranje korisnika, administrator mijenja status korisničkog profila, a Login.vue pri sljedećoj prijavi provjerava taj status.</w:t>
      </w:r>
    </w:p>
    <w:p w14:paraId="42848512" w14:textId="77777777" w:rsidR="00006E4B" w:rsidRDefault="00000000">
      <w:pPr>
        <w:pStyle w:val="Heading2"/>
      </w:pPr>
      <w:r>
        <w:t>4.8. Implementacijski klasni dijagram</w:t>
      </w:r>
    </w:p>
    <w:p w14:paraId="70F1D1B0" w14:textId="77777777" w:rsidR="00006E4B" w:rsidRDefault="00000000">
      <w:pPr>
        <w:jc w:val="both"/>
      </w:pPr>
      <w:r>
        <w:t>Za potrebe kolegija Vue komponenta prikazuje se kao klasa. Reaktivne varijable definirane pomoću ref mogu se prikazati kao atributi, dok se funkcije poput prijavi(), registriraj(), odjava(), rezerviraj() ili zavrsiNajam() mogu prikazati kao metode. Veza između komponenti prikazuje njihovo korištenje ili navigacijsku povezanost.</w:t>
      </w:r>
    </w:p>
    <w:p w14:paraId="08063817" w14:textId="77777777" w:rsidR="00006E4B" w:rsidRDefault="00000000">
      <w:pPr>
        <w:spacing w:before="400" w:after="400"/>
        <w:jc w:val="center"/>
      </w:pPr>
      <w:r>
        <w:rPr>
          <w:b/>
          <w:color w:val="B54A40"/>
        </w:rPr>
        <w:t>[OVDJE UMETNUTI IMPLEMENTACIJSKI CLASS DIAGRAM VUE KOMPONENTI]</w:t>
      </w:r>
    </w:p>
    <w:p w14:paraId="71A2743D" w14:textId="77777777" w:rsidR="00006E4B" w:rsidRDefault="00000000">
      <w:r>
        <w:br w:type="page"/>
      </w:r>
    </w:p>
    <w:p w14:paraId="0052369C" w14:textId="77777777" w:rsidR="00006E4B" w:rsidRDefault="00000000">
      <w:pPr>
        <w:pStyle w:val="Heading1"/>
      </w:pPr>
      <w:r>
        <w:lastRenderedPageBreak/>
        <w:t>5. Korisničke upute (opcionalno)</w:t>
      </w:r>
    </w:p>
    <w:p w14:paraId="6D05A841" w14:textId="77777777" w:rsidR="00006E4B" w:rsidRDefault="00000000">
      <w:pPr>
        <w:jc w:val="both"/>
      </w:pPr>
      <w:r>
        <w:t>Ovo poglavlje se dovršava nakon što su sve funkcionalnosti i izgled aplikacije završeni. Za svaku važnu radnju preporučuje se umetnuti screenshot stvarnog sučelja i ispod njega kratko objasniti što korisnik treba napraviti.</w:t>
      </w:r>
    </w:p>
    <w:p w14:paraId="0D14BE8D" w14:textId="77777777" w:rsidR="00006E4B" w:rsidRDefault="00000000">
      <w:pPr>
        <w:pStyle w:val="Heading2"/>
      </w:pPr>
      <w:r>
        <w:t>1. Otvaranje aplikacije</w:t>
      </w:r>
    </w:p>
    <w:p w14:paraId="6FDEEF87" w14:textId="77777777" w:rsidR="00006E4B" w:rsidRDefault="00000000">
      <w:pPr>
        <w:jc w:val="both"/>
      </w:pPr>
      <w:r>
        <w:t>Korisnik na početnoj stranici vidi osnovne informacije i može otvoriti popis bicikala.</w:t>
      </w:r>
    </w:p>
    <w:p w14:paraId="5697F2BF" w14:textId="77777777" w:rsidR="00006E4B" w:rsidRDefault="00000000">
      <w:pPr>
        <w:pStyle w:val="Heading2"/>
      </w:pPr>
      <w:r>
        <w:t>2. Registracija</w:t>
      </w:r>
    </w:p>
    <w:p w14:paraId="1E486806" w14:textId="77777777" w:rsidR="00006E4B" w:rsidRDefault="00000000">
      <w:pPr>
        <w:jc w:val="both"/>
      </w:pPr>
      <w:r>
        <w:t>Novi korisnik odabire Registraciju, ispunjava obrazac i potvrđuje izradu računa.</w:t>
      </w:r>
    </w:p>
    <w:p w14:paraId="5ACB7177" w14:textId="77777777" w:rsidR="00006E4B" w:rsidRDefault="00000000">
      <w:pPr>
        <w:spacing w:before="400" w:after="400"/>
        <w:jc w:val="center"/>
      </w:pPr>
      <w:r>
        <w:rPr>
          <w:b/>
          <w:color w:val="B54A40"/>
        </w:rPr>
        <w:t>[OVDJE UMETNUTI SCREENSHOT STVARNOG SUČELJA]</w:t>
      </w:r>
    </w:p>
    <w:p w14:paraId="49CCC06A" w14:textId="77777777" w:rsidR="00006E4B" w:rsidRDefault="00000000">
      <w:pPr>
        <w:pStyle w:val="Heading2"/>
      </w:pPr>
      <w:r>
        <w:t>3. Prijava</w:t>
      </w:r>
    </w:p>
    <w:p w14:paraId="4EFE88B6" w14:textId="77777777" w:rsidR="00006E4B" w:rsidRDefault="00000000">
      <w:pPr>
        <w:jc w:val="both"/>
      </w:pPr>
      <w:r>
        <w:t>Postojeći korisnik upisuje e-mail i lozinku. Sustav ga usmjerava prema ulozi.</w:t>
      </w:r>
    </w:p>
    <w:p w14:paraId="15CF7EAB" w14:textId="77777777" w:rsidR="00006E4B" w:rsidRDefault="00000000">
      <w:pPr>
        <w:pStyle w:val="Heading2"/>
      </w:pPr>
      <w:r>
        <w:t>4. Pregled bicikala</w:t>
      </w:r>
    </w:p>
    <w:p w14:paraId="543B23B6" w14:textId="77777777" w:rsidR="00006E4B" w:rsidRDefault="00000000">
      <w:pPr>
        <w:jc w:val="both"/>
      </w:pPr>
      <w:r>
        <w:t>Korisnik pregledava kartice bicikala i otvara detalje željenog bicikla.</w:t>
      </w:r>
    </w:p>
    <w:p w14:paraId="7BD5E2CB" w14:textId="77777777" w:rsidR="00006E4B" w:rsidRDefault="00000000">
      <w:pPr>
        <w:spacing w:before="400" w:after="400"/>
        <w:jc w:val="center"/>
      </w:pPr>
      <w:r>
        <w:rPr>
          <w:b/>
          <w:color w:val="B54A40"/>
        </w:rPr>
        <w:t>[OVDJE UMETNUTI SCREENSHOT STVARNOG SUČELJA]</w:t>
      </w:r>
    </w:p>
    <w:p w14:paraId="576A723E" w14:textId="77777777" w:rsidR="00006E4B" w:rsidRDefault="00000000">
      <w:pPr>
        <w:pStyle w:val="Heading2"/>
      </w:pPr>
      <w:r>
        <w:t>5. Rezervacija</w:t>
      </w:r>
    </w:p>
    <w:p w14:paraId="29AD8EF7" w14:textId="77777777" w:rsidR="00006E4B" w:rsidRDefault="00000000">
      <w:pPr>
        <w:jc w:val="both"/>
      </w:pPr>
      <w:r>
        <w:t>Prijavljeni korisnik odabire termin i potvrđuje rezervaciju.</w:t>
      </w:r>
    </w:p>
    <w:p w14:paraId="0252566D" w14:textId="77777777" w:rsidR="00006E4B" w:rsidRDefault="00000000">
      <w:pPr>
        <w:spacing w:before="400" w:after="400"/>
        <w:jc w:val="center"/>
      </w:pPr>
      <w:r>
        <w:rPr>
          <w:b/>
          <w:color w:val="B54A40"/>
        </w:rPr>
        <w:t>[OVDJE UMETNUTI SCREENSHOT STVARNOG SUČELJA]</w:t>
      </w:r>
    </w:p>
    <w:p w14:paraId="2BCA4C05" w14:textId="77777777" w:rsidR="00006E4B" w:rsidRDefault="00000000">
      <w:pPr>
        <w:pStyle w:val="Heading2"/>
      </w:pPr>
      <w:r>
        <w:t>6. Moje rezervacije</w:t>
      </w:r>
    </w:p>
    <w:p w14:paraId="0AD32D0B" w14:textId="77777777" w:rsidR="00006E4B" w:rsidRDefault="00000000">
      <w:pPr>
        <w:jc w:val="both"/>
      </w:pPr>
      <w:r>
        <w:t>Korisnik pregledava vlastite rezervacije i njihov status.</w:t>
      </w:r>
    </w:p>
    <w:p w14:paraId="6273C594" w14:textId="77777777" w:rsidR="00006E4B" w:rsidRDefault="00000000">
      <w:pPr>
        <w:pStyle w:val="Heading2"/>
      </w:pPr>
      <w:r>
        <w:t>7. Najam</w:t>
      </w:r>
    </w:p>
    <w:p w14:paraId="0E6F9CA7" w14:textId="77777777" w:rsidR="00006E4B" w:rsidRDefault="00000000">
      <w:pPr>
        <w:jc w:val="both"/>
      </w:pPr>
      <w:r>
        <w:t>Korisnik pokreće najam, prati trajanje i na kraju završava vožnju.</w:t>
      </w:r>
    </w:p>
    <w:p w14:paraId="6AD97CFF" w14:textId="77777777" w:rsidR="00006E4B" w:rsidRDefault="00000000">
      <w:pPr>
        <w:spacing w:before="400" w:after="400"/>
        <w:jc w:val="center"/>
      </w:pPr>
      <w:r>
        <w:rPr>
          <w:b/>
          <w:color w:val="B54A40"/>
        </w:rPr>
        <w:t>[OVDJE UMETNUTI SCREENSHOT STVARNOG SUČELJA]</w:t>
      </w:r>
    </w:p>
    <w:p w14:paraId="349D23AB" w14:textId="77777777" w:rsidR="00006E4B" w:rsidRDefault="00000000">
      <w:pPr>
        <w:pStyle w:val="Heading2"/>
      </w:pPr>
      <w:r>
        <w:t>8. Administrator</w:t>
      </w:r>
    </w:p>
    <w:p w14:paraId="0B6E39A8" w14:textId="77777777" w:rsidR="00006E4B" w:rsidRDefault="00000000">
      <w:pPr>
        <w:jc w:val="both"/>
      </w:pPr>
      <w:r>
        <w:t>Administrator se prijavljuje i kroz administratorski dio dodaje ili uređuje bicikle.</w:t>
      </w:r>
    </w:p>
    <w:p w14:paraId="1EA6900A" w14:textId="77777777" w:rsidR="00006E4B" w:rsidRDefault="00000000">
      <w:pPr>
        <w:spacing w:before="400" w:after="400"/>
        <w:jc w:val="center"/>
      </w:pPr>
      <w:r>
        <w:rPr>
          <w:b/>
          <w:color w:val="B54A40"/>
        </w:rPr>
        <w:t>[OVDJE UMETNUTI SCREENSHOT STVARNOG SUČELJA]</w:t>
      </w:r>
    </w:p>
    <w:p w14:paraId="76F09756" w14:textId="77777777" w:rsidR="00006E4B" w:rsidRDefault="00000000">
      <w:pPr>
        <w:pStyle w:val="Heading2"/>
      </w:pPr>
      <w:r>
        <w:lastRenderedPageBreak/>
        <w:t>9. Odjava</w:t>
      </w:r>
    </w:p>
    <w:p w14:paraId="06EAB7EE" w14:textId="77777777" w:rsidR="00006E4B" w:rsidRDefault="00000000">
      <w:pPr>
        <w:jc w:val="both"/>
      </w:pPr>
      <w:r>
        <w:t>Odabirom Odjava završava se trenutna korisnička sesija.</w:t>
      </w:r>
    </w:p>
    <w:p w14:paraId="759ED856" w14:textId="77777777" w:rsidR="00006E4B" w:rsidRDefault="00000000">
      <w:pPr>
        <w:pStyle w:val="Heading2"/>
      </w:pPr>
      <w:r>
        <w:t>Zaključna napomena</w:t>
      </w:r>
    </w:p>
    <w:p w14:paraId="69DE41E4" w14:textId="77777777" w:rsidR="00006E4B" w:rsidRDefault="00000000">
      <w:pPr>
        <w:jc w:val="both"/>
      </w:pPr>
      <w:r>
        <w:t>Dokumentacija je pripremljena tako da prati trenutačno definiranu arhitekturu projekta Bičikleta. Prije konačne predaje potrebno je usporediti dokument s posljednjom verzijom aplikacije i ukloniti ili prilagoditi svaku funkcionalnost koja se tijekom razvoja promijenila. Posebno treba umetnuti konačne UML dijagrame, javni prototip i, ako se izrađuju korisničke upute, stvarne snimke zaslona.</w:t>
      </w:r>
    </w:p>
    <w:sectPr w:rsidR="00006E4B"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7AEBB" w14:textId="77777777" w:rsidR="001D77F9" w:rsidRDefault="001D77F9">
      <w:pPr>
        <w:spacing w:after="0" w:line="240" w:lineRule="auto"/>
      </w:pPr>
      <w:r>
        <w:separator/>
      </w:r>
    </w:p>
  </w:endnote>
  <w:endnote w:type="continuationSeparator" w:id="0">
    <w:p w14:paraId="10D5F00C" w14:textId="77777777" w:rsidR="001D77F9" w:rsidRDefault="001D7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0C74" w14:textId="77777777" w:rsidR="00006E4B" w:rsidRDefault="00000000">
    <w:pPr>
      <w:pStyle w:val="Footer"/>
      <w:jc w:val="center"/>
    </w:pPr>
    <w:proofErr w:type="spellStart"/>
    <w:r>
      <w:t>Bičikleta</w:t>
    </w:r>
    <w:proofErr w:type="spellEnd"/>
    <w:r>
      <w:t xml:space="preserve"> – </w:t>
    </w:r>
    <w:proofErr w:type="spellStart"/>
    <w:r>
      <w:t>Projektna</w:t>
    </w:r>
    <w:proofErr w:type="spellEnd"/>
    <w:r>
      <w:t xml:space="preserve"> </w:t>
    </w:r>
    <w:proofErr w:type="spellStart"/>
    <w:r>
      <w:t>dokumentacija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D337" w14:textId="77777777" w:rsidR="001D77F9" w:rsidRDefault="001D77F9">
      <w:pPr>
        <w:spacing w:after="0" w:line="240" w:lineRule="auto"/>
      </w:pPr>
      <w:r>
        <w:separator/>
      </w:r>
    </w:p>
  </w:footnote>
  <w:footnote w:type="continuationSeparator" w:id="0">
    <w:p w14:paraId="2A4D5E72" w14:textId="77777777" w:rsidR="001D77F9" w:rsidRDefault="001D7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7E2161"/>
    <w:multiLevelType w:val="hybridMultilevel"/>
    <w:tmpl w:val="3A14848C"/>
    <w:lvl w:ilvl="0" w:tplc="3E965E18">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741539">
    <w:abstractNumId w:val="8"/>
  </w:num>
  <w:num w:numId="2" w16cid:durableId="1361198971">
    <w:abstractNumId w:val="6"/>
  </w:num>
  <w:num w:numId="3" w16cid:durableId="803161230">
    <w:abstractNumId w:val="5"/>
  </w:num>
  <w:num w:numId="4" w16cid:durableId="646126757">
    <w:abstractNumId w:val="4"/>
  </w:num>
  <w:num w:numId="5" w16cid:durableId="765076248">
    <w:abstractNumId w:val="7"/>
  </w:num>
  <w:num w:numId="6" w16cid:durableId="1182814678">
    <w:abstractNumId w:val="3"/>
  </w:num>
  <w:num w:numId="7" w16cid:durableId="2032758171">
    <w:abstractNumId w:val="2"/>
  </w:num>
  <w:num w:numId="8" w16cid:durableId="860051806">
    <w:abstractNumId w:val="1"/>
  </w:num>
  <w:num w:numId="9" w16cid:durableId="1641416924">
    <w:abstractNumId w:val="0"/>
  </w:num>
  <w:num w:numId="10" w16cid:durableId="1228616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4B"/>
    <w:rsid w:val="00034616"/>
    <w:rsid w:val="0006063C"/>
    <w:rsid w:val="0015074B"/>
    <w:rsid w:val="001D77F9"/>
    <w:rsid w:val="0029639D"/>
    <w:rsid w:val="00326F90"/>
    <w:rsid w:val="00607188"/>
    <w:rsid w:val="00890B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D1A42"/>
  <w14:defaultImageDpi w14:val="300"/>
  <w15:docId w15:val="{7CFE3758-3ABA-42E1-9EF9-E5C99DB0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5C4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B5E3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54A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15C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3906</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Mila Levkova</cp:lastModifiedBy>
  <cp:revision>2</cp:revision>
  <dcterms:created xsi:type="dcterms:W3CDTF">2013-12-23T23:15:00Z</dcterms:created>
  <dcterms:modified xsi:type="dcterms:W3CDTF">2026-08-25T21:58:00Z</dcterms:modified>
  <cp:category/>
</cp:coreProperties>
</file>